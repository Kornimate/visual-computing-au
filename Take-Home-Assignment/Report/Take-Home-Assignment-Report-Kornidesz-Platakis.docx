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AAF8" w14:textId="296A8AED" w:rsidR="00B873C2" w:rsidRPr="00804443" w:rsidRDefault="00000000">
      <w:pPr>
        <w:pStyle w:val="Cmsor1"/>
        <w:jc w:val="center"/>
        <w:rPr>
          <w:rFonts w:ascii="Times New Roman" w:hAnsi="Times New Roman" w:cs="Times New Roman"/>
        </w:rPr>
      </w:pPr>
      <w:r w:rsidRPr="00804443">
        <w:rPr>
          <w:rFonts w:ascii="Times New Roman" w:hAnsi="Times New Roman" w:cs="Times New Roman"/>
        </w:rPr>
        <w:t xml:space="preserve">Sketch‑Based 3D Shape Generation: </w:t>
      </w:r>
      <w:r w:rsidR="005F069B" w:rsidRPr="00804443">
        <w:rPr>
          <w:rFonts w:ascii="Times New Roman" w:hAnsi="Times New Roman" w:cs="Times New Roman"/>
        </w:rPr>
        <w:t xml:space="preserve">Project of </w:t>
      </w:r>
      <w:r w:rsidR="00786707" w:rsidRPr="00804443">
        <w:rPr>
          <w:rFonts w:ascii="Times New Roman" w:hAnsi="Times New Roman" w:cs="Times New Roman"/>
        </w:rPr>
        <w:t>C</w:t>
      </w:r>
      <w:r w:rsidRPr="00804443">
        <w:rPr>
          <w:rFonts w:ascii="Times New Roman" w:hAnsi="Times New Roman" w:cs="Times New Roman"/>
        </w:rPr>
        <w:t>omputer Vision and Computer Graphics</w:t>
      </w:r>
      <w:r w:rsidR="005F069B" w:rsidRPr="00804443">
        <w:rPr>
          <w:rFonts w:ascii="Times New Roman" w:hAnsi="Times New Roman" w:cs="Times New Roman"/>
        </w:rPr>
        <w:t xml:space="preserve"> Integration</w:t>
      </w:r>
    </w:p>
    <w:p w14:paraId="5799C69B" w14:textId="13592797" w:rsidR="00B873C2" w:rsidRPr="00804443" w:rsidRDefault="00000000" w:rsidP="000274D8">
      <w:pPr>
        <w:pStyle w:val="Cmsor2"/>
        <w:rPr>
          <w:rFonts w:ascii="Times New Roman" w:hAnsi="Times New Roman" w:cs="Times New Roman"/>
        </w:rPr>
      </w:pPr>
      <w:r w:rsidRPr="00804443">
        <w:rPr>
          <w:rFonts w:ascii="Times New Roman" w:hAnsi="Times New Roman" w:cs="Times New Roman"/>
        </w:rPr>
        <w:t>Abstract</w:t>
      </w:r>
      <w:r w:rsidR="00132629" w:rsidRPr="00804443">
        <w:rPr>
          <w:rFonts w:ascii="Times New Roman" w:hAnsi="Times New Roman" w:cs="Times New Roman"/>
        </w:rPr>
        <w:br/>
      </w:r>
    </w:p>
    <w:p w14:paraId="41651255" w14:textId="2BA03722" w:rsidR="00B873C2" w:rsidRPr="00804443" w:rsidRDefault="00000000">
      <w:pPr>
        <w:rPr>
          <w:rFonts w:ascii="Times New Roman" w:hAnsi="Times New Roman" w:cs="Times New Roman"/>
        </w:rPr>
      </w:pPr>
      <w:r w:rsidRPr="00804443">
        <w:rPr>
          <w:rFonts w:ascii="Times New Roman" w:hAnsi="Times New Roman" w:cs="Times New Roman"/>
        </w:rPr>
        <w:t xml:space="preserve">This </w:t>
      </w:r>
      <w:r w:rsidR="00A34987" w:rsidRPr="00804443">
        <w:rPr>
          <w:rFonts w:ascii="Times New Roman" w:hAnsi="Times New Roman" w:cs="Times New Roman"/>
        </w:rPr>
        <w:t>project</w:t>
      </w:r>
      <w:r w:rsidRPr="00804443">
        <w:rPr>
          <w:rFonts w:ascii="Times New Roman" w:hAnsi="Times New Roman" w:cs="Times New Roman"/>
        </w:rPr>
        <w:t xml:space="preserve"> </w:t>
      </w:r>
      <w:r w:rsidR="00A34987" w:rsidRPr="00804443">
        <w:rPr>
          <w:rFonts w:ascii="Times New Roman" w:hAnsi="Times New Roman" w:cs="Times New Roman"/>
        </w:rPr>
        <w:t>demonstrates</w:t>
      </w:r>
      <w:r w:rsidRPr="00804443">
        <w:rPr>
          <w:rFonts w:ascii="Times New Roman" w:hAnsi="Times New Roman" w:cs="Times New Roman"/>
        </w:rPr>
        <w:t xml:space="preserve"> a real‑time system that transforms </w:t>
      </w:r>
      <w:r w:rsidR="001D399E" w:rsidRPr="00804443">
        <w:rPr>
          <w:rFonts w:ascii="Times New Roman" w:hAnsi="Times New Roman" w:cs="Times New Roman"/>
        </w:rPr>
        <w:t>the</w:t>
      </w:r>
      <w:r w:rsidRPr="00804443">
        <w:rPr>
          <w:rFonts w:ascii="Times New Roman" w:hAnsi="Times New Roman" w:cs="Times New Roman"/>
        </w:rPr>
        <w:t xml:space="preserve"> user’s 2D </w:t>
      </w:r>
      <w:r w:rsidR="001D399E" w:rsidRPr="00804443">
        <w:rPr>
          <w:rFonts w:ascii="Times New Roman" w:hAnsi="Times New Roman" w:cs="Times New Roman"/>
        </w:rPr>
        <w:t xml:space="preserve">hand-drawn </w:t>
      </w:r>
      <w:r w:rsidRPr="00804443">
        <w:rPr>
          <w:rFonts w:ascii="Times New Roman" w:hAnsi="Times New Roman" w:cs="Times New Roman"/>
        </w:rPr>
        <w:t xml:space="preserve">sketch into a 3D model using </w:t>
      </w:r>
      <w:r w:rsidR="001D399E" w:rsidRPr="00804443">
        <w:rPr>
          <w:rFonts w:ascii="Times New Roman" w:hAnsi="Times New Roman" w:cs="Times New Roman"/>
        </w:rPr>
        <w:t xml:space="preserve">shape-detection, </w:t>
      </w:r>
      <w:r w:rsidRPr="00804443">
        <w:rPr>
          <w:rFonts w:ascii="Times New Roman" w:hAnsi="Times New Roman" w:cs="Times New Roman"/>
        </w:rPr>
        <w:t xml:space="preserve">extrusion and surface‑of‑revolution techniques. The system </w:t>
      </w:r>
      <w:r w:rsidR="001D399E" w:rsidRPr="00804443">
        <w:rPr>
          <w:rFonts w:ascii="Times New Roman" w:hAnsi="Times New Roman" w:cs="Times New Roman"/>
        </w:rPr>
        <w:t>uses</w:t>
      </w:r>
      <w:r w:rsidRPr="00804443">
        <w:rPr>
          <w:rFonts w:ascii="Times New Roman" w:hAnsi="Times New Roman" w:cs="Times New Roman"/>
        </w:rPr>
        <w:t xml:space="preserve"> OpenCV contour extraction </w:t>
      </w:r>
      <w:r w:rsidR="001D399E" w:rsidRPr="00804443">
        <w:rPr>
          <w:rFonts w:ascii="Times New Roman" w:hAnsi="Times New Roman" w:cs="Times New Roman"/>
        </w:rPr>
        <w:t xml:space="preserve">and </w:t>
      </w:r>
      <w:r w:rsidRPr="00804443">
        <w:rPr>
          <w:rFonts w:ascii="Times New Roman" w:hAnsi="Times New Roman" w:cs="Times New Roman"/>
        </w:rPr>
        <w:t xml:space="preserve">OpenGL rendering to provide an interactive </w:t>
      </w:r>
      <w:r w:rsidR="00804443" w:rsidRPr="00804443">
        <w:rPr>
          <w:rFonts w:ascii="Times New Roman" w:hAnsi="Times New Roman" w:cs="Times New Roman"/>
        </w:rPr>
        <w:t>modelling</w:t>
      </w:r>
      <w:r w:rsidRPr="00804443">
        <w:rPr>
          <w:rFonts w:ascii="Times New Roman" w:hAnsi="Times New Roman" w:cs="Times New Roman"/>
        </w:rPr>
        <w:t xml:space="preserve"> </w:t>
      </w:r>
      <w:r w:rsidR="001D399E" w:rsidRPr="00804443">
        <w:rPr>
          <w:rFonts w:ascii="Times New Roman" w:hAnsi="Times New Roman" w:cs="Times New Roman"/>
        </w:rPr>
        <w:t>pip</w:t>
      </w:r>
      <w:r w:rsidR="007F48F1" w:rsidRPr="00804443">
        <w:rPr>
          <w:rFonts w:ascii="Times New Roman" w:hAnsi="Times New Roman" w:cs="Times New Roman"/>
        </w:rPr>
        <w:t>e</w:t>
      </w:r>
      <w:r w:rsidR="001D399E" w:rsidRPr="00804443">
        <w:rPr>
          <w:rFonts w:ascii="Times New Roman" w:hAnsi="Times New Roman" w:cs="Times New Roman"/>
        </w:rPr>
        <w:t>line</w:t>
      </w:r>
      <w:r w:rsidRPr="00804443">
        <w:rPr>
          <w:rFonts w:ascii="Times New Roman" w:hAnsi="Times New Roman" w:cs="Times New Roman"/>
        </w:rPr>
        <w:t>. The full implementation is based on C++</w:t>
      </w:r>
      <w:r w:rsidR="00AC0E35" w:rsidRPr="00804443">
        <w:rPr>
          <w:rFonts w:ascii="Times New Roman" w:hAnsi="Times New Roman" w:cs="Times New Roman"/>
        </w:rPr>
        <w:t xml:space="preserve">, and with the help of the earlier mentioned libraries </w:t>
      </w:r>
      <w:r w:rsidRPr="00804443">
        <w:rPr>
          <w:rFonts w:ascii="Times New Roman" w:hAnsi="Times New Roman" w:cs="Times New Roman"/>
        </w:rPr>
        <w:t>which include real‑time drawing capture, shape recognition, mesh generation, and GPU visualization</w:t>
      </w:r>
      <w:r w:rsidR="00AC0E35" w:rsidRPr="00804443">
        <w:rPr>
          <w:rFonts w:ascii="Times New Roman" w:hAnsi="Times New Roman" w:cs="Times New Roman"/>
        </w:rPr>
        <w:t xml:space="preserve"> of </w:t>
      </w:r>
      <w:r w:rsidR="00266AD8" w:rsidRPr="00804443">
        <w:rPr>
          <w:rFonts w:ascii="Times New Roman" w:hAnsi="Times New Roman" w:cs="Times New Roman"/>
        </w:rPr>
        <w:t xml:space="preserve">the </w:t>
      </w:r>
      <w:r w:rsidR="00AC0E35" w:rsidRPr="00804443">
        <w:rPr>
          <w:rFonts w:ascii="Times New Roman" w:hAnsi="Times New Roman" w:cs="Times New Roman"/>
        </w:rPr>
        <w:t>extracted and transformed sketches</w:t>
      </w:r>
      <w:r w:rsidRPr="00804443">
        <w:rPr>
          <w:rFonts w:ascii="Times New Roman" w:hAnsi="Times New Roman" w:cs="Times New Roman"/>
        </w:rPr>
        <w:t xml:space="preserve">. The goal is to demonstrate how computer vision and computer graphics </w:t>
      </w:r>
      <w:r w:rsidR="00AC0E35" w:rsidRPr="00804443">
        <w:rPr>
          <w:rFonts w:ascii="Times New Roman" w:hAnsi="Times New Roman" w:cs="Times New Roman"/>
        </w:rPr>
        <w:t>can be integrated in</w:t>
      </w:r>
      <w:r w:rsidR="00296D61" w:rsidRPr="00804443">
        <w:rPr>
          <w:rFonts w:ascii="Times New Roman" w:hAnsi="Times New Roman" w:cs="Times New Roman"/>
        </w:rPr>
        <w:t>to</w:t>
      </w:r>
      <w:r w:rsidR="00AC0E35" w:rsidRPr="00804443">
        <w:rPr>
          <w:rFonts w:ascii="Times New Roman" w:hAnsi="Times New Roman" w:cs="Times New Roman"/>
        </w:rPr>
        <w:t xml:space="preserve"> one system </w:t>
      </w:r>
      <w:r w:rsidRPr="00804443">
        <w:rPr>
          <w:rFonts w:ascii="Times New Roman" w:hAnsi="Times New Roman" w:cs="Times New Roman"/>
        </w:rPr>
        <w:t>to build intuitive shape‑generation tools.</w:t>
      </w:r>
    </w:p>
    <w:p w14:paraId="5D7D218A" w14:textId="280C86F3" w:rsidR="00B873C2" w:rsidRPr="00804443" w:rsidRDefault="00000000">
      <w:pPr>
        <w:pStyle w:val="Cmsor2"/>
        <w:rPr>
          <w:rFonts w:ascii="Times New Roman" w:hAnsi="Times New Roman" w:cs="Times New Roman"/>
        </w:rPr>
      </w:pPr>
      <w:r w:rsidRPr="00804443">
        <w:rPr>
          <w:rFonts w:ascii="Times New Roman" w:hAnsi="Times New Roman" w:cs="Times New Roman"/>
        </w:rPr>
        <w:t xml:space="preserve">Problem </w:t>
      </w:r>
      <w:r w:rsidR="009705C8" w:rsidRPr="00804443">
        <w:rPr>
          <w:rFonts w:ascii="Times New Roman" w:hAnsi="Times New Roman" w:cs="Times New Roman"/>
        </w:rPr>
        <w:t>s</w:t>
      </w:r>
      <w:r w:rsidRPr="00804443">
        <w:rPr>
          <w:rFonts w:ascii="Times New Roman" w:hAnsi="Times New Roman" w:cs="Times New Roman"/>
        </w:rPr>
        <w:t xml:space="preserve">tatement and </w:t>
      </w:r>
      <w:r w:rsidR="009705C8" w:rsidRPr="00804443">
        <w:rPr>
          <w:rFonts w:ascii="Times New Roman" w:hAnsi="Times New Roman" w:cs="Times New Roman"/>
        </w:rPr>
        <w:t>m</w:t>
      </w:r>
      <w:r w:rsidRPr="00804443">
        <w:rPr>
          <w:rFonts w:ascii="Times New Roman" w:hAnsi="Times New Roman" w:cs="Times New Roman"/>
        </w:rPr>
        <w:t>otivation</w:t>
      </w:r>
      <w:r w:rsidR="00132629" w:rsidRPr="00804443">
        <w:rPr>
          <w:rFonts w:ascii="Times New Roman" w:hAnsi="Times New Roman" w:cs="Times New Roman"/>
        </w:rPr>
        <w:br/>
      </w:r>
    </w:p>
    <w:p w14:paraId="247CA318" w14:textId="001F5E20" w:rsidR="00B873C2" w:rsidRPr="00804443" w:rsidRDefault="00000000">
      <w:pPr>
        <w:rPr>
          <w:rFonts w:ascii="Times New Roman" w:hAnsi="Times New Roman" w:cs="Times New Roman"/>
        </w:rPr>
      </w:pPr>
      <w:r w:rsidRPr="00804443">
        <w:rPr>
          <w:rFonts w:ascii="Times New Roman" w:hAnsi="Times New Roman" w:cs="Times New Roman"/>
        </w:rPr>
        <w:t xml:space="preserve">Sketch‑based </w:t>
      </w:r>
      <w:r w:rsidR="00804443" w:rsidRPr="00804443">
        <w:rPr>
          <w:rFonts w:ascii="Times New Roman" w:hAnsi="Times New Roman" w:cs="Times New Roman"/>
        </w:rPr>
        <w:t>modelling</w:t>
      </w:r>
      <w:r w:rsidRPr="00804443">
        <w:rPr>
          <w:rFonts w:ascii="Times New Roman" w:hAnsi="Times New Roman" w:cs="Times New Roman"/>
        </w:rPr>
        <w:t xml:space="preserve"> </w:t>
      </w:r>
      <w:r w:rsidR="00371B55" w:rsidRPr="00804443">
        <w:rPr>
          <w:rFonts w:ascii="Times New Roman" w:hAnsi="Times New Roman" w:cs="Times New Roman"/>
        </w:rPr>
        <w:t>can be viewed as an</w:t>
      </w:r>
      <w:r w:rsidRPr="00804443">
        <w:rPr>
          <w:rFonts w:ascii="Times New Roman" w:hAnsi="Times New Roman" w:cs="Times New Roman"/>
        </w:rPr>
        <w:t xml:space="preserve"> intuitive </w:t>
      </w:r>
      <w:r w:rsidR="00371B55" w:rsidRPr="00804443">
        <w:rPr>
          <w:rFonts w:ascii="Times New Roman" w:hAnsi="Times New Roman" w:cs="Times New Roman"/>
        </w:rPr>
        <w:t>connection</w:t>
      </w:r>
      <w:r w:rsidRPr="00804443">
        <w:rPr>
          <w:rFonts w:ascii="Times New Roman" w:hAnsi="Times New Roman" w:cs="Times New Roman"/>
        </w:rPr>
        <w:t xml:space="preserve"> between</w:t>
      </w:r>
      <w:r w:rsidR="00371B55" w:rsidRPr="00804443">
        <w:rPr>
          <w:rFonts w:ascii="Times New Roman" w:hAnsi="Times New Roman" w:cs="Times New Roman"/>
        </w:rPr>
        <w:t xml:space="preserve"> the</w:t>
      </w:r>
      <w:r w:rsidRPr="00804443">
        <w:rPr>
          <w:rFonts w:ascii="Times New Roman" w:hAnsi="Times New Roman" w:cs="Times New Roman"/>
        </w:rPr>
        <w:t xml:space="preserve"> human creativity and </w:t>
      </w:r>
      <w:r w:rsidR="00371B55" w:rsidRPr="00804443">
        <w:rPr>
          <w:rFonts w:ascii="Times New Roman" w:hAnsi="Times New Roman" w:cs="Times New Roman"/>
        </w:rPr>
        <w:t xml:space="preserve">the phenomenon of </w:t>
      </w:r>
      <w:r w:rsidRPr="00804443">
        <w:rPr>
          <w:rFonts w:ascii="Times New Roman" w:hAnsi="Times New Roman" w:cs="Times New Roman"/>
        </w:rPr>
        <w:t>computational geometry. The challeng</w:t>
      </w:r>
      <w:r w:rsidR="00371B55" w:rsidRPr="00804443">
        <w:rPr>
          <w:rFonts w:ascii="Times New Roman" w:hAnsi="Times New Roman" w:cs="Times New Roman"/>
        </w:rPr>
        <w:t>ing part is to</w:t>
      </w:r>
      <w:r w:rsidRPr="00804443">
        <w:rPr>
          <w:rFonts w:ascii="Times New Roman" w:hAnsi="Times New Roman" w:cs="Times New Roman"/>
        </w:rPr>
        <w:t xml:space="preserve"> reliably </w:t>
      </w:r>
      <w:r w:rsidR="00371B55" w:rsidRPr="00804443">
        <w:rPr>
          <w:rFonts w:ascii="Times New Roman" w:hAnsi="Times New Roman" w:cs="Times New Roman"/>
        </w:rPr>
        <w:t>transform</w:t>
      </w:r>
      <w:r w:rsidRPr="00804443">
        <w:rPr>
          <w:rFonts w:ascii="Times New Roman" w:hAnsi="Times New Roman" w:cs="Times New Roman"/>
        </w:rPr>
        <w:t xml:space="preserve"> 2D </w:t>
      </w:r>
      <w:r w:rsidR="00371B55" w:rsidRPr="00804443">
        <w:rPr>
          <w:rFonts w:ascii="Times New Roman" w:hAnsi="Times New Roman" w:cs="Times New Roman"/>
        </w:rPr>
        <w:t>sketches (input made by user)</w:t>
      </w:r>
      <w:r w:rsidRPr="00804443">
        <w:rPr>
          <w:rFonts w:ascii="Times New Roman" w:hAnsi="Times New Roman" w:cs="Times New Roman"/>
        </w:rPr>
        <w:t xml:space="preserve"> into </w:t>
      </w:r>
      <w:r w:rsidR="00371B55" w:rsidRPr="00804443">
        <w:rPr>
          <w:rFonts w:ascii="Times New Roman" w:hAnsi="Times New Roman" w:cs="Times New Roman"/>
        </w:rPr>
        <w:t xml:space="preserve">any </w:t>
      </w:r>
      <w:r w:rsidRPr="00804443">
        <w:rPr>
          <w:rFonts w:ascii="Times New Roman" w:hAnsi="Times New Roman" w:cs="Times New Roman"/>
        </w:rPr>
        <w:t xml:space="preserve">valid 3D geometry while maintaining </w:t>
      </w:r>
      <w:r w:rsidR="00371B55" w:rsidRPr="00804443">
        <w:rPr>
          <w:rFonts w:ascii="Times New Roman" w:hAnsi="Times New Roman" w:cs="Times New Roman"/>
        </w:rPr>
        <w:t xml:space="preserve">the </w:t>
      </w:r>
      <w:r w:rsidRPr="00804443">
        <w:rPr>
          <w:rFonts w:ascii="Times New Roman" w:hAnsi="Times New Roman" w:cs="Times New Roman"/>
        </w:rPr>
        <w:t xml:space="preserve">real‑time performance and </w:t>
      </w:r>
      <w:r w:rsidR="00371B55" w:rsidRPr="00804443">
        <w:rPr>
          <w:rFonts w:ascii="Times New Roman" w:hAnsi="Times New Roman" w:cs="Times New Roman"/>
        </w:rPr>
        <w:t xml:space="preserve">the </w:t>
      </w:r>
      <w:r w:rsidRPr="00804443">
        <w:rPr>
          <w:rFonts w:ascii="Times New Roman" w:hAnsi="Times New Roman" w:cs="Times New Roman"/>
        </w:rPr>
        <w:t>ease of interaction</w:t>
      </w:r>
      <w:r w:rsidR="00371B55" w:rsidRPr="00804443">
        <w:rPr>
          <w:rFonts w:ascii="Times New Roman" w:hAnsi="Times New Roman" w:cs="Times New Roman"/>
        </w:rPr>
        <w:t xml:space="preserve"> with the created objects and UI </w:t>
      </w:r>
      <w:r w:rsidR="0031252E" w:rsidRPr="00804443">
        <w:rPr>
          <w:rFonts w:ascii="Times New Roman" w:hAnsi="Times New Roman" w:cs="Times New Roman"/>
        </w:rPr>
        <w:t>w</w:t>
      </w:r>
      <w:r w:rsidR="00371B55" w:rsidRPr="00804443">
        <w:rPr>
          <w:rFonts w:ascii="Times New Roman" w:hAnsi="Times New Roman" w:cs="Times New Roman"/>
        </w:rPr>
        <w:t>indows</w:t>
      </w:r>
      <w:r w:rsidRPr="00804443">
        <w:rPr>
          <w:rFonts w:ascii="Times New Roman" w:hAnsi="Times New Roman" w:cs="Times New Roman"/>
        </w:rPr>
        <w:t>.</w:t>
      </w:r>
      <w:r w:rsidRPr="00804443">
        <w:rPr>
          <w:rFonts w:ascii="Times New Roman" w:hAnsi="Times New Roman" w:cs="Times New Roman"/>
        </w:rPr>
        <w:br/>
      </w:r>
      <w:r w:rsidR="002B2939" w:rsidRPr="00804443">
        <w:rPr>
          <w:rFonts w:ascii="Times New Roman" w:hAnsi="Times New Roman" w:cs="Times New Roman"/>
        </w:rPr>
        <w:t>In</w:t>
      </w:r>
      <w:r w:rsidRPr="00804443">
        <w:rPr>
          <w:rFonts w:ascii="Times New Roman" w:hAnsi="Times New Roman" w:cs="Times New Roman"/>
        </w:rPr>
        <w:t xml:space="preserve"> the field of Visual Computing, this project connects two major subfields:</w:t>
      </w:r>
    </w:p>
    <w:p w14:paraId="5C89A223" w14:textId="6B63D297" w:rsidR="00B873C2" w:rsidRPr="00804443" w:rsidRDefault="00000000">
      <w:pPr>
        <w:rPr>
          <w:rFonts w:ascii="Times New Roman" w:hAnsi="Times New Roman" w:cs="Times New Roman"/>
        </w:rPr>
      </w:pPr>
      <w:r w:rsidRPr="00804443">
        <w:rPr>
          <w:rFonts w:ascii="Times New Roman" w:hAnsi="Times New Roman" w:cs="Times New Roman"/>
        </w:rPr>
        <w:t xml:space="preserve">• Computer Vision — used </w:t>
      </w:r>
      <w:r w:rsidR="002B2939" w:rsidRPr="00804443">
        <w:rPr>
          <w:rFonts w:ascii="Times New Roman" w:hAnsi="Times New Roman" w:cs="Times New Roman"/>
        </w:rPr>
        <w:t xml:space="preserve">in order </w:t>
      </w:r>
      <w:r w:rsidRPr="00804443">
        <w:rPr>
          <w:rFonts w:ascii="Times New Roman" w:hAnsi="Times New Roman" w:cs="Times New Roman"/>
        </w:rPr>
        <w:t xml:space="preserve">to interpret and </w:t>
      </w:r>
      <w:r w:rsidR="00804443" w:rsidRPr="00804443">
        <w:rPr>
          <w:rFonts w:ascii="Times New Roman" w:hAnsi="Times New Roman" w:cs="Times New Roman"/>
        </w:rPr>
        <w:t>analyse</w:t>
      </w:r>
      <w:r w:rsidRPr="00804443">
        <w:rPr>
          <w:rFonts w:ascii="Times New Roman" w:hAnsi="Times New Roman" w:cs="Times New Roman"/>
        </w:rPr>
        <w:t xml:space="preserve"> 2D </w:t>
      </w:r>
      <w:r w:rsidR="002B2939" w:rsidRPr="00804443">
        <w:rPr>
          <w:rFonts w:ascii="Times New Roman" w:hAnsi="Times New Roman" w:cs="Times New Roman"/>
        </w:rPr>
        <w:t>sketch by the user</w:t>
      </w:r>
      <w:r w:rsidRPr="00804443">
        <w:rPr>
          <w:rFonts w:ascii="Times New Roman" w:hAnsi="Times New Roman" w:cs="Times New Roman"/>
        </w:rPr>
        <w:t>, extract contours, detect polygons, and classify basic shapes.</w:t>
      </w:r>
      <w:r w:rsidRPr="00804443">
        <w:rPr>
          <w:rFonts w:ascii="Times New Roman" w:hAnsi="Times New Roman" w:cs="Times New Roman"/>
        </w:rPr>
        <w:br/>
        <w:t xml:space="preserve">• Computer Graphics — used </w:t>
      </w:r>
      <w:r w:rsidR="002B2939" w:rsidRPr="00804443">
        <w:rPr>
          <w:rFonts w:ascii="Times New Roman" w:hAnsi="Times New Roman" w:cs="Times New Roman"/>
        </w:rPr>
        <w:t xml:space="preserve">in order </w:t>
      </w:r>
      <w:r w:rsidRPr="00804443">
        <w:rPr>
          <w:rFonts w:ascii="Times New Roman" w:hAnsi="Times New Roman" w:cs="Times New Roman"/>
        </w:rPr>
        <w:t xml:space="preserve">to construct, manipulate, and render 3D geometry </w:t>
      </w:r>
      <w:r w:rsidR="002B2939" w:rsidRPr="00804443">
        <w:rPr>
          <w:rFonts w:ascii="Times New Roman" w:hAnsi="Times New Roman" w:cs="Times New Roman"/>
        </w:rPr>
        <w:t>created the</w:t>
      </w:r>
      <w:r w:rsidRPr="00804443">
        <w:rPr>
          <w:rFonts w:ascii="Times New Roman" w:hAnsi="Times New Roman" w:cs="Times New Roman"/>
        </w:rPr>
        <w:t xml:space="preserve"> from sketches.</w:t>
      </w:r>
      <w:r w:rsidRPr="00804443">
        <w:rPr>
          <w:rFonts w:ascii="Times New Roman" w:hAnsi="Times New Roman" w:cs="Times New Roman"/>
        </w:rPr>
        <w:br/>
      </w:r>
    </w:p>
    <w:p w14:paraId="271E116D" w14:textId="49FDD51E" w:rsidR="00B873C2" w:rsidRPr="00804443" w:rsidRDefault="00000000">
      <w:pPr>
        <w:rPr>
          <w:rFonts w:ascii="Times New Roman" w:hAnsi="Times New Roman" w:cs="Times New Roman"/>
        </w:rPr>
      </w:pPr>
      <w:r w:rsidRPr="00804443">
        <w:rPr>
          <w:rFonts w:ascii="Times New Roman" w:hAnsi="Times New Roman" w:cs="Times New Roman"/>
        </w:rPr>
        <w:t>The objective is to design and implement a system where users</w:t>
      </w:r>
      <w:r w:rsidR="00595D68" w:rsidRPr="00804443">
        <w:rPr>
          <w:rFonts w:ascii="Times New Roman" w:hAnsi="Times New Roman" w:cs="Times New Roman"/>
        </w:rPr>
        <w:t xml:space="preserve"> can</w:t>
      </w:r>
      <w:r w:rsidRPr="00804443">
        <w:rPr>
          <w:rFonts w:ascii="Times New Roman" w:hAnsi="Times New Roman" w:cs="Times New Roman"/>
        </w:rPr>
        <w:t xml:space="preserve"> draw on a 2D canvas</w:t>
      </w:r>
      <w:r w:rsidR="00595D68" w:rsidRPr="00804443">
        <w:rPr>
          <w:rFonts w:ascii="Times New Roman" w:hAnsi="Times New Roman" w:cs="Times New Roman"/>
        </w:rPr>
        <w:t xml:space="preserve"> (one window)</w:t>
      </w:r>
      <w:r w:rsidRPr="00804443">
        <w:rPr>
          <w:rFonts w:ascii="Times New Roman" w:hAnsi="Times New Roman" w:cs="Times New Roman"/>
        </w:rPr>
        <w:t>, and the software automatically converts these drawings into meaningful 3D objects</w:t>
      </w:r>
      <w:r w:rsidR="00595D68" w:rsidRPr="00804443">
        <w:rPr>
          <w:rFonts w:ascii="Times New Roman" w:hAnsi="Times New Roman" w:cs="Times New Roman"/>
        </w:rPr>
        <w:t xml:space="preserve"> </w:t>
      </w:r>
      <w:r w:rsidR="00F24ADE" w:rsidRPr="00804443">
        <w:rPr>
          <w:rFonts w:ascii="Times New Roman" w:hAnsi="Times New Roman" w:cs="Times New Roman"/>
        </w:rPr>
        <w:t xml:space="preserve">and set them in a 3D space (other window) </w:t>
      </w:r>
      <w:r w:rsidR="00595D68" w:rsidRPr="00804443">
        <w:rPr>
          <w:rFonts w:ascii="Times New Roman" w:hAnsi="Times New Roman" w:cs="Times New Roman"/>
        </w:rPr>
        <w:t>using multiple methods for the construction</w:t>
      </w:r>
      <w:r w:rsidRPr="00804443">
        <w:rPr>
          <w:rFonts w:ascii="Times New Roman" w:hAnsi="Times New Roman" w:cs="Times New Roman"/>
        </w:rPr>
        <w:t xml:space="preserve">. This can </w:t>
      </w:r>
      <w:r w:rsidR="00595D68" w:rsidRPr="00804443">
        <w:rPr>
          <w:rFonts w:ascii="Times New Roman" w:hAnsi="Times New Roman" w:cs="Times New Roman"/>
        </w:rPr>
        <w:t>provide facility for</w:t>
      </w:r>
      <w:r w:rsidRPr="00804443">
        <w:rPr>
          <w:rFonts w:ascii="Times New Roman" w:hAnsi="Times New Roman" w:cs="Times New Roman"/>
        </w:rPr>
        <w:t xml:space="preserve"> rapid </w:t>
      </w:r>
      <w:r w:rsidR="00627867" w:rsidRPr="00804443">
        <w:rPr>
          <w:rFonts w:ascii="Times New Roman" w:hAnsi="Times New Roman" w:cs="Times New Roman"/>
        </w:rPr>
        <w:t>idea creation and for example</w:t>
      </w:r>
      <w:r w:rsidRPr="00804443">
        <w:rPr>
          <w:rFonts w:ascii="Times New Roman" w:hAnsi="Times New Roman" w:cs="Times New Roman"/>
        </w:rPr>
        <w:t xml:space="preserve"> early‑stage </w:t>
      </w:r>
      <w:r w:rsidR="00804443" w:rsidRPr="00804443">
        <w:rPr>
          <w:rFonts w:ascii="Times New Roman" w:hAnsi="Times New Roman" w:cs="Times New Roman"/>
        </w:rPr>
        <w:t>modelling</w:t>
      </w:r>
      <w:r w:rsidR="00627867" w:rsidRPr="00804443">
        <w:rPr>
          <w:rFonts w:ascii="Times New Roman" w:hAnsi="Times New Roman" w:cs="Times New Roman"/>
        </w:rPr>
        <w:t xml:space="preserve"> of any product.</w:t>
      </w:r>
    </w:p>
    <w:p w14:paraId="478F4DFA" w14:textId="46EB0BA9" w:rsidR="00B873C2" w:rsidRPr="00804443" w:rsidRDefault="00000000">
      <w:pPr>
        <w:pStyle w:val="Cmsor2"/>
        <w:rPr>
          <w:rFonts w:ascii="Times New Roman" w:hAnsi="Times New Roman" w:cs="Times New Roman"/>
        </w:rPr>
      </w:pPr>
      <w:r w:rsidRPr="00804443">
        <w:rPr>
          <w:rFonts w:ascii="Times New Roman" w:hAnsi="Times New Roman" w:cs="Times New Roman"/>
        </w:rPr>
        <w:t xml:space="preserve">System </w:t>
      </w:r>
      <w:r w:rsidR="00132629" w:rsidRPr="00804443">
        <w:rPr>
          <w:rFonts w:ascii="Times New Roman" w:hAnsi="Times New Roman" w:cs="Times New Roman"/>
        </w:rPr>
        <w:t>o</w:t>
      </w:r>
      <w:r w:rsidRPr="00804443">
        <w:rPr>
          <w:rFonts w:ascii="Times New Roman" w:hAnsi="Times New Roman" w:cs="Times New Roman"/>
        </w:rPr>
        <w:t>verview</w:t>
      </w:r>
      <w:r w:rsidR="00132629" w:rsidRPr="00804443">
        <w:rPr>
          <w:rFonts w:ascii="Times New Roman" w:hAnsi="Times New Roman" w:cs="Times New Roman"/>
        </w:rPr>
        <w:br/>
      </w:r>
    </w:p>
    <w:p w14:paraId="5FAF3F51" w14:textId="2CC6E799" w:rsidR="00B873C2" w:rsidRPr="00804443" w:rsidRDefault="00000000">
      <w:pPr>
        <w:rPr>
          <w:rFonts w:ascii="Times New Roman" w:hAnsi="Times New Roman" w:cs="Times New Roman"/>
        </w:rPr>
      </w:pPr>
      <w:r w:rsidRPr="00804443">
        <w:rPr>
          <w:rFonts w:ascii="Times New Roman" w:hAnsi="Times New Roman" w:cs="Times New Roman"/>
        </w:rPr>
        <w:t>Th</w:t>
      </w:r>
      <w:r w:rsidR="000100AE" w:rsidRPr="00804443">
        <w:rPr>
          <w:rFonts w:ascii="Times New Roman" w:hAnsi="Times New Roman" w:cs="Times New Roman"/>
        </w:rPr>
        <w:t xml:space="preserve">is project </w:t>
      </w:r>
      <w:r w:rsidRPr="00804443">
        <w:rPr>
          <w:rFonts w:ascii="Times New Roman" w:hAnsi="Times New Roman" w:cs="Times New Roman"/>
        </w:rPr>
        <w:t xml:space="preserve">implements a dual‑window application containing a sketch interface </w:t>
      </w:r>
      <w:r w:rsidR="000100AE" w:rsidRPr="00804443">
        <w:rPr>
          <w:rFonts w:ascii="Times New Roman" w:hAnsi="Times New Roman" w:cs="Times New Roman"/>
        </w:rPr>
        <w:t xml:space="preserve">(one window, white background) </w:t>
      </w:r>
      <w:r w:rsidRPr="00804443">
        <w:rPr>
          <w:rFonts w:ascii="Times New Roman" w:hAnsi="Times New Roman" w:cs="Times New Roman"/>
        </w:rPr>
        <w:t>and a 3D viewer</w:t>
      </w:r>
      <w:r w:rsidR="000100AE" w:rsidRPr="00804443">
        <w:rPr>
          <w:rFonts w:ascii="Times New Roman" w:hAnsi="Times New Roman" w:cs="Times New Roman"/>
        </w:rPr>
        <w:t xml:space="preserve"> and manipulator window (other window, black background)</w:t>
      </w:r>
      <w:r w:rsidRPr="00804443">
        <w:rPr>
          <w:rFonts w:ascii="Times New Roman" w:hAnsi="Times New Roman" w:cs="Times New Roman"/>
        </w:rPr>
        <w:t xml:space="preserve">. </w:t>
      </w:r>
      <w:r w:rsidR="00747BB8" w:rsidRPr="00804443">
        <w:rPr>
          <w:rFonts w:ascii="Times New Roman" w:hAnsi="Times New Roman" w:cs="Times New Roman"/>
        </w:rPr>
        <w:t>When the sketch window is in the focus the u</w:t>
      </w:r>
      <w:r w:rsidRPr="00804443">
        <w:rPr>
          <w:rFonts w:ascii="Times New Roman" w:hAnsi="Times New Roman" w:cs="Times New Roman"/>
        </w:rPr>
        <w:t>sers can draw strokes, trigger shape recognition</w:t>
      </w:r>
      <w:r w:rsidR="00747BB8" w:rsidRPr="00804443">
        <w:rPr>
          <w:rFonts w:ascii="Times New Roman" w:hAnsi="Times New Roman" w:cs="Times New Roman"/>
        </w:rPr>
        <w:t xml:space="preserve"> by pressing specified keys</w:t>
      </w:r>
      <w:r w:rsidRPr="00804443">
        <w:rPr>
          <w:rFonts w:ascii="Times New Roman" w:hAnsi="Times New Roman" w:cs="Times New Roman"/>
        </w:rPr>
        <w:t>, and generate meshes using extrusion</w:t>
      </w:r>
      <w:r w:rsidR="00747BB8" w:rsidRPr="00804443">
        <w:rPr>
          <w:rFonts w:ascii="Times New Roman" w:hAnsi="Times New Roman" w:cs="Times New Roman"/>
        </w:rPr>
        <w:t>,</w:t>
      </w:r>
      <w:r w:rsidRPr="00804443">
        <w:rPr>
          <w:rFonts w:ascii="Times New Roman" w:hAnsi="Times New Roman" w:cs="Times New Roman"/>
        </w:rPr>
        <w:t xml:space="preserve"> revolution</w:t>
      </w:r>
      <w:r w:rsidR="00747BB8" w:rsidRPr="00804443">
        <w:rPr>
          <w:rFonts w:ascii="Times New Roman" w:hAnsi="Times New Roman" w:cs="Times New Roman"/>
        </w:rPr>
        <w:t xml:space="preserve"> or shape detecting (contour extraction)</w:t>
      </w:r>
      <w:r w:rsidRPr="00804443">
        <w:rPr>
          <w:rFonts w:ascii="Times New Roman" w:hAnsi="Times New Roman" w:cs="Times New Roman"/>
        </w:rPr>
        <w:t xml:space="preserve">. </w:t>
      </w:r>
      <w:r w:rsidR="00747BB8" w:rsidRPr="00804443">
        <w:rPr>
          <w:rFonts w:ascii="Times New Roman" w:hAnsi="Times New Roman" w:cs="Times New Roman"/>
        </w:rPr>
        <w:t>T</w:t>
      </w:r>
      <w:r w:rsidRPr="00804443">
        <w:rPr>
          <w:rFonts w:ascii="Times New Roman" w:hAnsi="Times New Roman" w:cs="Times New Roman"/>
        </w:rPr>
        <w:t xml:space="preserve">he system combines OpenCV for image analysis and </w:t>
      </w:r>
      <w:r w:rsidR="00747BB8" w:rsidRPr="00804443">
        <w:rPr>
          <w:rFonts w:ascii="Times New Roman" w:hAnsi="Times New Roman" w:cs="Times New Roman"/>
        </w:rPr>
        <w:t xml:space="preserve">OpenGL </w:t>
      </w:r>
      <w:r w:rsidRPr="00804443">
        <w:rPr>
          <w:rFonts w:ascii="Times New Roman" w:hAnsi="Times New Roman" w:cs="Times New Roman"/>
        </w:rPr>
        <w:t>for 3D rendering.</w:t>
      </w:r>
    </w:p>
    <w:p w14:paraId="342FAA64" w14:textId="7F48EA3A" w:rsidR="00C21C2F" w:rsidRPr="00804443" w:rsidRDefault="00C21C2F">
      <w:pPr>
        <w:rPr>
          <w:rFonts w:ascii="Times New Roman" w:hAnsi="Times New Roman" w:cs="Times New Roman"/>
        </w:rPr>
      </w:pPr>
      <w:r w:rsidRPr="00804443">
        <w:rPr>
          <w:rFonts w:ascii="Times New Roman" w:hAnsi="Times New Roman" w:cs="Times New Roman"/>
        </w:rPr>
        <w:lastRenderedPageBreak/>
        <w:drawing>
          <wp:inline distT="0" distB="0" distL="0" distR="0" wp14:anchorId="2B4EC09D" wp14:editId="3E2EB1AD">
            <wp:extent cx="5486400" cy="2186940"/>
            <wp:effectExtent l="0" t="0" r="0" b="3810"/>
            <wp:docPr id="6208705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70537" name=""/>
                    <pic:cNvPicPr/>
                  </pic:nvPicPr>
                  <pic:blipFill>
                    <a:blip r:embed="rId6"/>
                    <a:stretch>
                      <a:fillRect/>
                    </a:stretch>
                  </pic:blipFill>
                  <pic:spPr>
                    <a:xfrm>
                      <a:off x="0" y="0"/>
                      <a:ext cx="5486400" cy="2186940"/>
                    </a:xfrm>
                    <a:prstGeom prst="rect">
                      <a:avLst/>
                    </a:prstGeom>
                  </pic:spPr>
                </pic:pic>
              </a:graphicData>
            </a:graphic>
          </wp:inline>
        </w:drawing>
      </w:r>
    </w:p>
    <w:p w14:paraId="123F4C66" w14:textId="688C62A2" w:rsidR="00C21C2F" w:rsidRPr="00804443" w:rsidRDefault="00C21C2F" w:rsidP="00C21C2F">
      <w:pPr>
        <w:pStyle w:val="imgcaption"/>
      </w:pPr>
      <w:r w:rsidRPr="00804443">
        <w:rPr>
          <w:i w:val="0"/>
          <w:color w:val="BFBFBF" w:themeColor="background1" w:themeShade="BF"/>
        </w:rPr>
        <w:t>1. figure: 2 windows, one for sketching, one for 3d space</w:t>
      </w:r>
    </w:p>
    <w:p w14:paraId="611CFBE9" w14:textId="291BE629" w:rsidR="00B873C2" w:rsidRPr="00804443" w:rsidRDefault="00000000">
      <w:pPr>
        <w:pStyle w:val="Cmsor2"/>
        <w:rPr>
          <w:rFonts w:ascii="Times New Roman" w:hAnsi="Times New Roman" w:cs="Times New Roman"/>
        </w:rPr>
      </w:pPr>
      <w:r w:rsidRPr="00804443">
        <w:rPr>
          <w:rFonts w:ascii="Times New Roman" w:hAnsi="Times New Roman" w:cs="Times New Roman"/>
        </w:rPr>
        <w:t>Implementation</w:t>
      </w:r>
    </w:p>
    <w:p w14:paraId="2FF912A8" w14:textId="75E5FB4A" w:rsidR="00B873C2" w:rsidRPr="00804443" w:rsidRDefault="00132629">
      <w:pPr>
        <w:pStyle w:val="Cmsor3"/>
        <w:rPr>
          <w:rFonts w:ascii="Times New Roman" w:hAnsi="Times New Roman" w:cs="Times New Roman"/>
        </w:rPr>
      </w:pPr>
      <w:r w:rsidRPr="00804443">
        <w:rPr>
          <w:rFonts w:ascii="Times New Roman" w:hAnsi="Times New Roman" w:cs="Times New Roman"/>
        </w:rPr>
        <w:t>Capturing input and sketch processing</w:t>
      </w:r>
      <w:r w:rsidR="007A3464" w:rsidRPr="00804443">
        <w:rPr>
          <w:rFonts w:ascii="Times New Roman" w:hAnsi="Times New Roman" w:cs="Times New Roman"/>
        </w:rPr>
        <w:br/>
      </w:r>
    </w:p>
    <w:p w14:paraId="014D77EC" w14:textId="5D463437" w:rsidR="00B873C2" w:rsidRPr="00804443" w:rsidRDefault="00000000">
      <w:pPr>
        <w:rPr>
          <w:rFonts w:ascii="Times New Roman" w:hAnsi="Times New Roman" w:cs="Times New Roman"/>
        </w:rPr>
      </w:pPr>
      <w:r w:rsidRPr="00804443">
        <w:rPr>
          <w:rFonts w:ascii="Times New Roman" w:hAnsi="Times New Roman" w:cs="Times New Roman"/>
        </w:rPr>
        <w:t>The system captures user strokes in a GLFW</w:t>
      </w:r>
      <w:r w:rsidR="00883787" w:rsidRPr="00804443">
        <w:rPr>
          <w:rFonts w:ascii="Times New Roman" w:hAnsi="Times New Roman" w:cs="Times New Roman"/>
        </w:rPr>
        <w:t>-created</w:t>
      </w:r>
      <w:r w:rsidRPr="00804443">
        <w:rPr>
          <w:rFonts w:ascii="Times New Roman" w:hAnsi="Times New Roman" w:cs="Times New Roman"/>
        </w:rPr>
        <w:t xml:space="preserve"> window. </w:t>
      </w:r>
      <w:r w:rsidR="00700C5C" w:rsidRPr="00804443">
        <w:rPr>
          <w:rFonts w:ascii="Times New Roman" w:hAnsi="Times New Roman" w:cs="Times New Roman"/>
        </w:rPr>
        <w:t>The m</w:t>
      </w:r>
      <w:r w:rsidRPr="00804443">
        <w:rPr>
          <w:rFonts w:ascii="Times New Roman" w:hAnsi="Times New Roman" w:cs="Times New Roman"/>
        </w:rPr>
        <w:t xml:space="preserve">ouse callbacks </w:t>
      </w:r>
      <w:r w:rsidR="00700C5C" w:rsidRPr="00804443">
        <w:rPr>
          <w:rFonts w:ascii="Times New Roman" w:hAnsi="Times New Roman" w:cs="Times New Roman"/>
        </w:rPr>
        <w:t>create strokes on</w:t>
      </w:r>
      <w:r w:rsidRPr="00804443">
        <w:rPr>
          <w:rFonts w:ascii="Times New Roman" w:hAnsi="Times New Roman" w:cs="Times New Roman"/>
        </w:rPr>
        <w:t xml:space="preserve"> a white OpenCV canvas</w:t>
      </w:r>
      <w:r w:rsidR="00700C5C" w:rsidRPr="00804443">
        <w:rPr>
          <w:rFonts w:ascii="Times New Roman" w:hAnsi="Times New Roman" w:cs="Times New Roman"/>
        </w:rPr>
        <w:t>, which fills the window to give a reasonable amount of drawing space,</w:t>
      </w:r>
      <w:r w:rsidRPr="00804443">
        <w:rPr>
          <w:rFonts w:ascii="Times New Roman" w:hAnsi="Times New Roman" w:cs="Times New Roman"/>
        </w:rPr>
        <w:t xml:space="preserve"> where each stroke is drawn as a polyline</w:t>
      </w:r>
      <w:r w:rsidR="00700C5C" w:rsidRPr="00804443">
        <w:rPr>
          <w:rFonts w:ascii="Times New Roman" w:hAnsi="Times New Roman" w:cs="Times New Roman"/>
        </w:rPr>
        <w:t xml:space="preserve"> onto the canvas</w:t>
      </w:r>
      <w:r w:rsidRPr="00804443">
        <w:rPr>
          <w:rFonts w:ascii="Times New Roman" w:hAnsi="Times New Roman" w:cs="Times New Roman"/>
        </w:rPr>
        <w:t>. The image is then processed using thresholding, contour detection, and polygon approximation:</w:t>
      </w:r>
    </w:p>
    <w:p w14:paraId="03204C2B" w14:textId="2A394D6A" w:rsidR="004F5013" w:rsidRPr="00804443" w:rsidRDefault="00000000" w:rsidP="000E17F8">
      <w:pPr>
        <w:pStyle w:val="Listaszerbekezds"/>
        <w:numPr>
          <w:ilvl w:val="0"/>
          <w:numId w:val="12"/>
        </w:numPr>
        <w:spacing w:after="360"/>
        <w:ind w:left="714" w:hanging="357"/>
        <w:rPr>
          <w:rFonts w:ascii="Times New Roman" w:hAnsi="Times New Roman" w:cs="Times New Roman"/>
        </w:rPr>
      </w:pPr>
      <w:r w:rsidRPr="00804443">
        <w:rPr>
          <w:rFonts w:ascii="Times New Roman" w:hAnsi="Times New Roman" w:cs="Times New Roman"/>
        </w:rPr>
        <w:t xml:space="preserve">OpenCV functions </w:t>
      </w:r>
      <w:r w:rsidR="004F5013" w:rsidRPr="00804443">
        <w:rPr>
          <w:rFonts w:ascii="Times New Roman" w:hAnsi="Times New Roman" w:cs="Times New Roman"/>
        </w:rPr>
        <w:t>are used to extract contours</w:t>
      </w:r>
      <w:r w:rsidR="004F5013" w:rsidRPr="00804443">
        <w:rPr>
          <w:rFonts w:ascii="Times New Roman" w:hAnsi="Times New Roman" w:cs="Times New Roman"/>
        </w:rPr>
        <w:t xml:space="preserve">, </w:t>
      </w:r>
      <w:r w:rsidRPr="00804443">
        <w:rPr>
          <w:rFonts w:ascii="Times New Roman" w:hAnsi="Times New Roman" w:cs="Times New Roman"/>
        </w:rPr>
        <w:t>such as</w:t>
      </w:r>
      <w:r w:rsidR="004F5013" w:rsidRPr="00804443">
        <w:rPr>
          <w:rFonts w:ascii="Times New Roman" w:hAnsi="Times New Roman" w:cs="Times New Roman"/>
        </w:rPr>
        <w:t>:</w:t>
      </w:r>
      <w:r w:rsidR="00F428B7" w:rsidRPr="00804443">
        <w:rPr>
          <w:rFonts w:ascii="Times New Roman" w:hAnsi="Times New Roman" w:cs="Times New Roman"/>
        </w:rPr>
        <w:br/>
      </w:r>
    </w:p>
    <w:p w14:paraId="190746FB" w14:textId="76FE0C98" w:rsidR="004F5013" w:rsidRPr="00804443" w:rsidRDefault="00000000" w:rsidP="004F5013">
      <w:pPr>
        <w:pStyle w:val="Listaszerbekezds"/>
        <w:numPr>
          <w:ilvl w:val="1"/>
          <w:numId w:val="12"/>
        </w:numPr>
        <w:rPr>
          <w:rFonts w:ascii="Consolas" w:hAnsi="Consolas" w:cs="Times New Roman"/>
        </w:rPr>
      </w:pPr>
      <w:r w:rsidRPr="00804443">
        <w:rPr>
          <w:rFonts w:ascii="Consolas" w:hAnsi="Consolas" w:cs="Times New Roman"/>
        </w:rPr>
        <w:t>cv::threshold</w:t>
      </w:r>
    </w:p>
    <w:p w14:paraId="52378AD5" w14:textId="4FE266AC" w:rsidR="004F5013" w:rsidRPr="00804443" w:rsidRDefault="00000000" w:rsidP="004F5013">
      <w:pPr>
        <w:pStyle w:val="Listaszerbekezds"/>
        <w:numPr>
          <w:ilvl w:val="1"/>
          <w:numId w:val="12"/>
        </w:numPr>
        <w:rPr>
          <w:rFonts w:ascii="Consolas" w:hAnsi="Consolas" w:cs="Times New Roman"/>
        </w:rPr>
      </w:pPr>
      <w:r w:rsidRPr="00804443">
        <w:rPr>
          <w:rFonts w:ascii="Consolas" w:hAnsi="Consolas" w:cs="Times New Roman"/>
        </w:rPr>
        <w:t>cv::findContours</w:t>
      </w:r>
    </w:p>
    <w:p w14:paraId="2A42F3CF" w14:textId="299091E2" w:rsidR="001F1E79" w:rsidRPr="00804443" w:rsidRDefault="00000000" w:rsidP="004F5013">
      <w:pPr>
        <w:pStyle w:val="Listaszerbekezds"/>
        <w:numPr>
          <w:ilvl w:val="1"/>
          <w:numId w:val="12"/>
        </w:numPr>
        <w:rPr>
          <w:rFonts w:ascii="Times New Roman" w:hAnsi="Times New Roman" w:cs="Times New Roman"/>
        </w:rPr>
      </w:pPr>
      <w:r w:rsidRPr="00804443">
        <w:rPr>
          <w:rFonts w:ascii="Consolas" w:hAnsi="Consolas" w:cs="Times New Roman"/>
        </w:rPr>
        <w:t>cv::approxPolyDP</w:t>
      </w:r>
      <w:r w:rsidRPr="00804443">
        <w:rPr>
          <w:rFonts w:ascii="Times New Roman" w:hAnsi="Times New Roman" w:cs="Times New Roman"/>
        </w:rPr>
        <w:t xml:space="preserve"> </w:t>
      </w:r>
      <w:r w:rsidR="00F428B7" w:rsidRPr="00804443">
        <w:rPr>
          <w:rFonts w:ascii="Times New Roman" w:hAnsi="Times New Roman" w:cs="Times New Roman"/>
        </w:rPr>
        <w:br/>
      </w:r>
    </w:p>
    <w:p w14:paraId="7607A315" w14:textId="77777777" w:rsidR="001F1E79" w:rsidRPr="00804443" w:rsidRDefault="00000000" w:rsidP="001F1E79">
      <w:pPr>
        <w:pStyle w:val="Listaszerbekezds"/>
        <w:numPr>
          <w:ilvl w:val="0"/>
          <w:numId w:val="12"/>
        </w:numPr>
        <w:rPr>
          <w:rFonts w:ascii="Times New Roman" w:hAnsi="Times New Roman" w:cs="Times New Roman"/>
        </w:rPr>
      </w:pPr>
      <w:r w:rsidRPr="00804443">
        <w:rPr>
          <w:rFonts w:ascii="Times New Roman" w:hAnsi="Times New Roman" w:cs="Times New Roman"/>
        </w:rPr>
        <w:t>The largest detected contour is interpreted as the user’s intended shape.</w:t>
      </w:r>
    </w:p>
    <w:p w14:paraId="1C1D3D1A" w14:textId="6BD1DBD6" w:rsidR="003B05C1" w:rsidRPr="00804443" w:rsidRDefault="003B05C1" w:rsidP="001F1E79">
      <w:pPr>
        <w:pStyle w:val="Listaszerbekezds"/>
        <w:numPr>
          <w:ilvl w:val="0"/>
          <w:numId w:val="12"/>
        </w:numPr>
        <w:rPr>
          <w:rFonts w:ascii="Times New Roman" w:hAnsi="Times New Roman" w:cs="Times New Roman"/>
        </w:rPr>
      </w:pPr>
      <w:r w:rsidRPr="00804443">
        <w:rPr>
          <w:rFonts w:ascii="Times New Roman" w:hAnsi="Times New Roman" w:cs="Times New Roman"/>
        </w:rPr>
        <w:t>The canvas can be cleared to start over the drawing and to recognize new shape without running out of room to draw</w:t>
      </w:r>
    </w:p>
    <w:p w14:paraId="75FD3932" w14:textId="735BABD4" w:rsidR="001F1E79" w:rsidRPr="00804443" w:rsidRDefault="00000000" w:rsidP="001F1E79">
      <w:pPr>
        <w:pStyle w:val="Listaszerbekezds"/>
        <w:numPr>
          <w:ilvl w:val="0"/>
          <w:numId w:val="12"/>
        </w:numPr>
        <w:rPr>
          <w:rFonts w:ascii="Times New Roman" w:hAnsi="Times New Roman" w:cs="Times New Roman"/>
        </w:rPr>
      </w:pPr>
      <w:r w:rsidRPr="00804443">
        <w:rPr>
          <w:rFonts w:ascii="Times New Roman" w:hAnsi="Times New Roman" w:cs="Times New Roman"/>
        </w:rPr>
        <w:t>Two types of representation are extracted:</w:t>
      </w:r>
      <w:r w:rsidR="001F1E79" w:rsidRPr="00804443">
        <w:rPr>
          <w:rFonts w:ascii="Times New Roman" w:hAnsi="Times New Roman" w:cs="Times New Roman"/>
        </w:rPr>
        <w:t xml:space="preserve"> </w:t>
      </w:r>
      <w:r w:rsidR="00F428B7" w:rsidRPr="00804443">
        <w:rPr>
          <w:rFonts w:ascii="Times New Roman" w:hAnsi="Times New Roman" w:cs="Times New Roman"/>
        </w:rPr>
        <w:br/>
      </w:r>
    </w:p>
    <w:p w14:paraId="17810FB5" w14:textId="36371563" w:rsidR="001F1E79" w:rsidRPr="00804443" w:rsidRDefault="009B2EC3" w:rsidP="001F1E79">
      <w:pPr>
        <w:pStyle w:val="Listaszerbekezds"/>
        <w:numPr>
          <w:ilvl w:val="1"/>
          <w:numId w:val="12"/>
        </w:numPr>
        <w:rPr>
          <w:rFonts w:ascii="Times New Roman" w:hAnsi="Times New Roman" w:cs="Times New Roman"/>
        </w:rPr>
      </w:pPr>
      <w:r w:rsidRPr="00804443">
        <w:rPr>
          <w:rFonts w:ascii="Times New Roman" w:hAnsi="Times New Roman" w:cs="Times New Roman"/>
        </w:rPr>
        <w:t>An</w:t>
      </w:r>
      <w:r w:rsidR="00000000" w:rsidRPr="00804443">
        <w:rPr>
          <w:rFonts w:ascii="Times New Roman" w:hAnsi="Times New Roman" w:cs="Times New Roman"/>
        </w:rPr>
        <w:t xml:space="preserve"> </w:t>
      </w:r>
      <w:r w:rsidR="00DF747D" w:rsidRPr="00804443">
        <w:rPr>
          <w:rFonts w:ascii="Times New Roman" w:hAnsi="Times New Roman" w:cs="Times New Roman"/>
        </w:rPr>
        <w:t>information about</w:t>
      </w:r>
      <w:r w:rsidR="00000000" w:rsidRPr="00804443">
        <w:rPr>
          <w:rFonts w:ascii="Times New Roman" w:hAnsi="Times New Roman" w:cs="Times New Roman"/>
        </w:rPr>
        <w:t xml:space="preserve"> polygon for</w:t>
      </w:r>
      <w:r w:rsidR="001A46F9" w:rsidRPr="00804443">
        <w:rPr>
          <w:rFonts w:ascii="Times New Roman" w:hAnsi="Times New Roman" w:cs="Times New Roman"/>
        </w:rPr>
        <w:t xml:space="preserve"> </w:t>
      </w:r>
      <w:r w:rsidR="00000000" w:rsidRPr="00804443">
        <w:rPr>
          <w:rFonts w:ascii="Times New Roman" w:hAnsi="Times New Roman" w:cs="Times New Roman"/>
        </w:rPr>
        <w:t>shape recognition</w:t>
      </w:r>
      <w:r w:rsidR="00A23BBA" w:rsidRPr="00804443">
        <w:rPr>
          <w:rFonts w:ascii="Times New Roman" w:hAnsi="Times New Roman" w:cs="Times New Roman"/>
        </w:rPr>
        <w:t xml:space="preserve"> (string representation of recognized shape and points of shape)</w:t>
      </w:r>
      <w:r w:rsidR="00000000" w:rsidRPr="00804443">
        <w:rPr>
          <w:rFonts w:ascii="Times New Roman" w:hAnsi="Times New Roman" w:cs="Times New Roman"/>
        </w:rPr>
        <w:t>.</w:t>
      </w:r>
    </w:p>
    <w:p w14:paraId="13FE57C1" w14:textId="40D2C0AE" w:rsidR="00B873C2" w:rsidRPr="00804443" w:rsidRDefault="00000000" w:rsidP="001F1E79">
      <w:pPr>
        <w:pStyle w:val="Listaszerbekezds"/>
        <w:numPr>
          <w:ilvl w:val="1"/>
          <w:numId w:val="12"/>
        </w:numPr>
        <w:rPr>
          <w:rFonts w:ascii="Times New Roman" w:hAnsi="Times New Roman" w:cs="Times New Roman"/>
        </w:rPr>
      </w:pPr>
      <w:r w:rsidRPr="00804443">
        <w:rPr>
          <w:rFonts w:ascii="Times New Roman" w:hAnsi="Times New Roman" w:cs="Times New Roman"/>
        </w:rPr>
        <w:t xml:space="preserve">A raw stroke polyline for </w:t>
      </w:r>
      <w:r w:rsidR="00852BBE" w:rsidRPr="00804443">
        <w:rPr>
          <w:rFonts w:ascii="Times New Roman" w:hAnsi="Times New Roman" w:cs="Times New Roman"/>
        </w:rPr>
        <w:t>extrusion and</w:t>
      </w:r>
      <w:r w:rsidRPr="00804443">
        <w:rPr>
          <w:rFonts w:ascii="Times New Roman" w:hAnsi="Times New Roman" w:cs="Times New Roman"/>
        </w:rPr>
        <w:t xml:space="preserve"> revolution</w:t>
      </w:r>
      <w:r w:rsidR="007620FF" w:rsidRPr="00804443">
        <w:rPr>
          <w:rFonts w:ascii="Times New Roman" w:hAnsi="Times New Roman" w:cs="Times New Roman"/>
        </w:rPr>
        <w:t xml:space="preserve"> (points of shape)</w:t>
      </w:r>
      <w:r w:rsidRPr="00804443">
        <w:rPr>
          <w:rFonts w:ascii="Times New Roman" w:hAnsi="Times New Roman" w:cs="Times New Roman"/>
        </w:rPr>
        <w:t>.</w:t>
      </w:r>
    </w:p>
    <w:p w14:paraId="1F793160" w14:textId="3264BE90" w:rsidR="00B873C2" w:rsidRPr="00804443" w:rsidRDefault="00000000">
      <w:pPr>
        <w:pStyle w:val="Cmsor3"/>
        <w:rPr>
          <w:rFonts w:ascii="Times New Roman" w:hAnsi="Times New Roman" w:cs="Times New Roman"/>
        </w:rPr>
      </w:pPr>
      <w:r w:rsidRPr="00804443">
        <w:rPr>
          <w:rFonts w:ascii="Times New Roman" w:hAnsi="Times New Roman" w:cs="Times New Roman"/>
        </w:rPr>
        <w:t>Shape Recognition</w:t>
      </w:r>
      <w:r w:rsidR="008E3F08" w:rsidRPr="00804443">
        <w:rPr>
          <w:rFonts w:ascii="Times New Roman" w:hAnsi="Times New Roman" w:cs="Times New Roman"/>
        </w:rPr>
        <w:br/>
      </w:r>
    </w:p>
    <w:p w14:paraId="0767FFF1" w14:textId="13AC9F21" w:rsidR="00B873C2" w:rsidRPr="00804443" w:rsidRDefault="00EC551E">
      <w:pPr>
        <w:rPr>
          <w:rFonts w:ascii="Times New Roman" w:hAnsi="Times New Roman" w:cs="Times New Roman"/>
        </w:rPr>
      </w:pPr>
      <w:r w:rsidRPr="00804443">
        <w:rPr>
          <w:rFonts w:ascii="Times New Roman" w:hAnsi="Times New Roman" w:cs="Times New Roman"/>
        </w:rPr>
        <w:t>By supporting</w:t>
      </w:r>
      <w:r w:rsidR="00000000" w:rsidRPr="00804443">
        <w:rPr>
          <w:rFonts w:ascii="Times New Roman" w:hAnsi="Times New Roman" w:cs="Times New Roman"/>
        </w:rPr>
        <w:t xml:space="preserve"> predefined shapes (cube, cuboid, sphere, pyramid, pentagonal prism), the system classifies contours based on</w:t>
      </w:r>
      <w:r w:rsidRPr="00804443">
        <w:rPr>
          <w:rFonts w:ascii="Times New Roman" w:hAnsi="Times New Roman" w:cs="Times New Roman"/>
        </w:rPr>
        <w:t xml:space="preserve"> the drawn</w:t>
      </w:r>
      <w:r w:rsidR="00000000" w:rsidRPr="00804443">
        <w:rPr>
          <w:rFonts w:ascii="Times New Roman" w:hAnsi="Times New Roman" w:cs="Times New Roman"/>
        </w:rPr>
        <w:t xml:space="preserve"> polygon</w:t>
      </w:r>
      <w:r w:rsidRPr="00804443">
        <w:rPr>
          <w:rFonts w:ascii="Times New Roman" w:hAnsi="Times New Roman" w:cs="Times New Roman"/>
        </w:rPr>
        <w:t>’s</w:t>
      </w:r>
      <w:r w:rsidR="00000000" w:rsidRPr="00804443">
        <w:rPr>
          <w:rFonts w:ascii="Times New Roman" w:hAnsi="Times New Roman" w:cs="Times New Roman"/>
        </w:rPr>
        <w:t xml:space="preserve"> vertex count, aspect ratios, and circularity</w:t>
      </w:r>
      <w:r w:rsidRPr="00804443">
        <w:rPr>
          <w:rFonts w:ascii="Times New Roman" w:hAnsi="Times New Roman" w:cs="Times New Roman"/>
        </w:rPr>
        <w:t xml:space="preserve"> measure</w:t>
      </w:r>
      <w:r w:rsidR="00000000" w:rsidRPr="00804443">
        <w:rPr>
          <w:rFonts w:ascii="Times New Roman" w:hAnsi="Times New Roman" w:cs="Times New Roman"/>
        </w:rPr>
        <w:t xml:space="preserve">. </w:t>
      </w:r>
      <w:r w:rsidRPr="00804443">
        <w:rPr>
          <w:rFonts w:ascii="Times New Roman" w:hAnsi="Times New Roman" w:cs="Times New Roman"/>
        </w:rPr>
        <w:t>Based</w:t>
      </w:r>
      <w:r w:rsidR="00000000" w:rsidRPr="00804443">
        <w:rPr>
          <w:rFonts w:ascii="Times New Roman" w:hAnsi="Times New Roman" w:cs="Times New Roman"/>
        </w:rPr>
        <w:t xml:space="preserve"> on the classification</w:t>
      </w:r>
      <w:r w:rsidRPr="00804443">
        <w:rPr>
          <w:rFonts w:ascii="Times New Roman" w:hAnsi="Times New Roman" w:cs="Times New Roman"/>
        </w:rPr>
        <w:t xml:space="preserve"> (can classify: square, rectangle, circle, triangle, pentagon)</w:t>
      </w:r>
      <w:r w:rsidR="00000000" w:rsidRPr="00804443">
        <w:rPr>
          <w:rFonts w:ascii="Times New Roman" w:hAnsi="Times New Roman" w:cs="Times New Roman"/>
        </w:rPr>
        <w:t xml:space="preserve">, a corresponding pre‑generated mesh is </w:t>
      </w:r>
      <w:r w:rsidRPr="00804443">
        <w:rPr>
          <w:rFonts w:ascii="Times New Roman" w:hAnsi="Times New Roman" w:cs="Times New Roman"/>
        </w:rPr>
        <w:t>inserted</w:t>
      </w:r>
      <w:r w:rsidR="00000000" w:rsidRPr="00804443">
        <w:rPr>
          <w:rFonts w:ascii="Times New Roman" w:hAnsi="Times New Roman" w:cs="Times New Roman"/>
        </w:rPr>
        <w:t xml:space="preserve"> in</w:t>
      </w:r>
      <w:r w:rsidRPr="00804443">
        <w:rPr>
          <w:rFonts w:ascii="Times New Roman" w:hAnsi="Times New Roman" w:cs="Times New Roman"/>
        </w:rPr>
        <w:t>to</w:t>
      </w:r>
      <w:r w:rsidR="00000000" w:rsidRPr="00804443">
        <w:rPr>
          <w:rFonts w:ascii="Times New Roman" w:hAnsi="Times New Roman" w:cs="Times New Roman"/>
        </w:rPr>
        <w:t xml:space="preserve"> the 3D scene.</w:t>
      </w:r>
      <w:r w:rsidR="008626ED" w:rsidRPr="00804443">
        <w:rPr>
          <w:rFonts w:ascii="Times New Roman" w:hAnsi="Times New Roman" w:cs="Times New Roman"/>
        </w:rPr>
        <w:t xml:space="preserve"> Shape detection is triggered using the “R” key</w:t>
      </w:r>
      <w:r w:rsidR="00E559E5" w:rsidRPr="00804443">
        <w:rPr>
          <w:rFonts w:ascii="Times New Roman" w:hAnsi="Times New Roman" w:cs="Times New Roman"/>
        </w:rPr>
        <w:t xml:space="preserve"> </w:t>
      </w:r>
      <w:r w:rsidR="00E559E5" w:rsidRPr="00804443">
        <w:rPr>
          <w:rFonts w:ascii="Times New Roman" w:hAnsi="Times New Roman" w:cs="Times New Roman"/>
        </w:rPr>
        <w:t>(2D window is in focus).</w:t>
      </w:r>
    </w:p>
    <w:p w14:paraId="2AB2CC2D" w14:textId="6AF47336" w:rsidR="00815963" w:rsidRPr="00804443" w:rsidRDefault="00815963">
      <w:pPr>
        <w:rPr>
          <w:rFonts w:ascii="Times New Roman" w:hAnsi="Times New Roman" w:cs="Times New Roman"/>
        </w:rPr>
      </w:pPr>
      <w:r w:rsidRPr="00804443">
        <w:rPr>
          <w:rFonts w:ascii="Times New Roman" w:hAnsi="Times New Roman" w:cs="Times New Roman"/>
        </w:rPr>
        <w:lastRenderedPageBreak/>
        <w:drawing>
          <wp:inline distT="0" distB="0" distL="0" distR="0" wp14:anchorId="3EF4D41B" wp14:editId="4D4D15CC">
            <wp:extent cx="5486400" cy="2195195"/>
            <wp:effectExtent l="0" t="0" r="0" b="0"/>
            <wp:docPr id="8029184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8400" name=""/>
                    <pic:cNvPicPr/>
                  </pic:nvPicPr>
                  <pic:blipFill>
                    <a:blip r:embed="rId7"/>
                    <a:stretch>
                      <a:fillRect/>
                    </a:stretch>
                  </pic:blipFill>
                  <pic:spPr>
                    <a:xfrm>
                      <a:off x="0" y="0"/>
                      <a:ext cx="5486400" cy="2195195"/>
                    </a:xfrm>
                    <a:prstGeom prst="rect">
                      <a:avLst/>
                    </a:prstGeom>
                  </pic:spPr>
                </pic:pic>
              </a:graphicData>
            </a:graphic>
          </wp:inline>
        </w:drawing>
      </w:r>
    </w:p>
    <w:p w14:paraId="3207AAA1" w14:textId="5EE05358" w:rsidR="00815963" w:rsidRPr="00804443" w:rsidRDefault="00815963" w:rsidP="00815963">
      <w:pPr>
        <w:pStyle w:val="imgcaption"/>
      </w:pPr>
      <w:r w:rsidRPr="00804443">
        <w:t>2. figure: 2D shapes and their corresponding 3D objects</w:t>
      </w:r>
    </w:p>
    <w:p w14:paraId="3BD26408" w14:textId="563F411B" w:rsidR="00B873C2" w:rsidRPr="00804443" w:rsidRDefault="00000000">
      <w:pPr>
        <w:pStyle w:val="Cmsor3"/>
        <w:rPr>
          <w:rFonts w:ascii="Times New Roman" w:hAnsi="Times New Roman" w:cs="Times New Roman"/>
        </w:rPr>
      </w:pPr>
      <w:r w:rsidRPr="00804443">
        <w:rPr>
          <w:rFonts w:ascii="Times New Roman" w:hAnsi="Times New Roman" w:cs="Times New Roman"/>
        </w:rPr>
        <w:t xml:space="preserve">Extrusion </w:t>
      </w:r>
      <w:r w:rsidR="00F04DC6" w:rsidRPr="00804443">
        <w:rPr>
          <w:rFonts w:ascii="Times New Roman" w:hAnsi="Times New Roman" w:cs="Times New Roman"/>
        </w:rPr>
        <w:t>a</w:t>
      </w:r>
      <w:r w:rsidRPr="00804443">
        <w:rPr>
          <w:rFonts w:ascii="Times New Roman" w:hAnsi="Times New Roman" w:cs="Times New Roman"/>
        </w:rPr>
        <w:t>lgorithm</w:t>
      </w:r>
      <w:r w:rsidR="00815963" w:rsidRPr="00804443">
        <w:rPr>
          <w:rFonts w:ascii="Times New Roman" w:hAnsi="Times New Roman" w:cs="Times New Roman"/>
        </w:rPr>
        <w:br/>
      </w:r>
    </w:p>
    <w:p w14:paraId="03B70AAF" w14:textId="77777777" w:rsidR="008626ED" w:rsidRPr="00804443" w:rsidRDefault="008626ED">
      <w:pPr>
        <w:rPr>
          <w:rFonts w:ascii="Times New Roman" w:hAnsi="Times New Roman" w:cs="Times New Roman"/>
        </w:rPr>
      </w:pPr>
      <w:r w:rsidRPr="00804443">
        <w:rPr>
          <w:rFonts w:ascii="Times New Roman" w:hAnsi="Times New Roman" w:cs="Times New Roman"/>
        </w:rPr>
        <w:t>The e</w:t>
      </w:r>
      <w:r w:rsidR="00000000" w:rsidRPr="00804443">
        <w:rPr>
          <w:rFonts w:ascii="Times New Roman" w:hAnsi="Times New Roman" w:cs="Times New Roman"/>
        </w:rPr>
        <w:t xml:space="preserve">xtrusion </w:t>
      </w:r>
      <w:r w:rsidRPr="00804443">
        <w:rPr>
          <w:rFonts w:ascii="Times New Roman" w:hAnsi="Times New Roman" w:cs="Times New Roman"/>
        </w:rPr>
        <w:t xml:space="preserve">algorithm </w:t>
      </w:r>
      <w:r w:rsidR="00000000" w:rsidRPr="00804443">
        <w:rPr>
          <w:rFonts w:ascii="Times New Roman" w:hAnsi="Times New Roman" w:cs="Times New Roman"/>
        </w:rPr>
        <w:t xml:space="preserve">transforms a 2D polygon into a 3D prism by creating </w:t>
      </w:r>
      <w:r w:rsidRPr="00804443">
        <w:rPr>
          <w:rFonts w:ascii="Times New Roman" w:hAnsi="Times New Roman" w:cs="Times New Roman"/>
        </w:rPr>
        <w:t>another parallel</w:t>
      </w:r>
      <w:r w:rsidR="00000000" w:rsidRPr="00804443">
        <w:rPr>
          <w:rFonts w:ascii="Times New Roman" w:hAnsi="Times New Roman" w:cs="Times New Roman"/>
        </w:rPr>
        <w:t xml:space="preserve"> cop</w:t>
      </w:r>
      <w:r w:rsidRPr="00804443">
        <w:rPr>
          <w:rFonts w:ascii="Times New Roman" w:hAnsi="Times New Roman" w:cs="Times New Roman"/>
        </w:rPr>
        <w:t>y</w:t>
      </w:r>
      <w:r w:rsidR="00000000" w:rsidRPr="00804443">
        <w:rPr>
          <w:rFonts w:ascii="Times New Roman" w:hAnsi="Times New Roman" w:cs="Times New Roman"/>
        </w:rPr>
        <w:t xml:space="preserve"> of the polygon </w:t>
      </w:r>
      <w:r w:rsidRPr="00804443">
        <w:rPr>
          <w:rFonts w:ascii="Times New Roman" w:hAnsi="Times New Roman" w:cs="Times New Roman"/>
        </w:rPr>
        <w:t xml:space="preserve">from the original polygon in a predefined distance using the y axis </w:t>
      </w:r>
      <w:r w:rsidR="00000000" w:rsidRPr="00804443">
        <w:rPr>
          <w:rFonts w:ascii="Times New Roman" w:hAnsi="Times New Roman" w:cs="Times New Roman"/>
        </w:rPr>
        <w:t>and connect</w:t>
      </w:r>
      <w:r w:rsidRPr="00804443">
        <w:rPr>
          <w:rFonts w:ascii="Times New Roman" w:hAnsi="Times New Roman" w:cs="Times New Roman"/>
        </w:rPr>
        <w:t>s</w:t>
      </w:r>
      <w:r w:rsidR="00000000" w:rsidRPr="00804443">
        <w:rPr>
          <w:rFonts w:ascii="Times New Roman" w:hAnsi="Times New Roman" w:cs="Times New Roman"/>
        </w:rPr>
        <w:t xml:space="preserve"> them with faces. The implementation performs the following steps:</w:t>
      </w:r>
    </w:p>
    <w:p w14:paraId="43262FA3" w14:textId="03E15866" w:rsidR="008626ED" w:rsidRPr="00804443" w:rsidRDefault="00000000" w:rsidP="004F067E">
      <w:pPr>
        <w:pStyle w:val="Listaszerbekezds"/>
        <w:numPr>
          <w:ilvl w:val="0"/>
          <w:numId w:val="13"/>
        </w:numPr>
        <w:rPr>
          <w:rFonts w:ascii="Times New Roman" w:hAnsi="Times New Roman" w:cs="Times New Roman"/>
        </w:rPr>
      </w:pPr>
      <w:r w:rsidRPr="00804443">
        <w:rPr>
          <w:rFonts w:ascii="Times New Roman" w:hAnsi="Times New Roman" w:cs="Times New Roman"/>
        </w:rPr>
        <w:t>Normalize and center polygon coordinates.</w:t>
      </w:r>
    </w:p>
    <w:p w14:paraId="7830FB04" w14:textId="23A7762D" w:rsidR="008626ED" w:rsidRPr="00804443" w:rsidRDefault="00000000" w:rsidP="004F067E">
      <w:pPr>
        <w:pStyle w:val="Listaszerbekezds"/>
        <w:numPr>
          <w:ilvl w:val="0"/>
          <w:numId w:val="13"/>
        </w:numPr>
        <w:rPr>
          <w:rFonts w:ascii="Times New Roman" w:hAnsi="Times New Roman" w:cs="Times New Roman"/>
        </w:rPr>
      </w:pPr>
      <w:r w:rsidRPr="00804443">
        <w:rPr>
          <w:rFonts w:ascii="Times New Roman" w:hAnsi="Times New Roman" w:cs="Times New Roman"/>
        </w:rPr>
        <w:t>Generate top and bottom vertex rings.</w:t>
      </w:r>
    </w:p>
    <w:p w14:paraId="41489E80" w14:textId="6426EF08" w:rsidR="008626ED" w:rsidRPr="00804443" w:rsidRDefault="00000000" w:rsidP="004F067E">
      <w:pPr>
        <w:pStyle w:val="Listaszerbekezds"/>
        <w:numPr>
          <w:ilvl w:val="0"/>
          <w:numId w:val="13"/>
        </w:numPr>
        <w:rPr>
          <w:rFonts w:ascii="Times New Roman" w:hAnsi="Times New Roman" w:cs="Times New Roman"/>
        </w:rPr>
      </w:pPr>
      <w:r w:rsidRPr="00804443">
        <w:rPr>
          <w:rFonts w:ascii="Times New Roman" w:hAnsi="Times New Roman" w:cs="Times New Roman"/>
        </w:rPr>
        <w:t>Create indices for the polygon caps.</w:t>
      </w:r>
    </w:p>
    <w:p w14:paraId="0FCC1A48" w14:textId="77777777" w:rsidR="004F067E" w:rsidRPr="00804443" w:rsidRDefault="00000000" w:rsidP="004F067E">
      <w:pPr>
        <w:pStyle w:val="Listaszerbekezds"/>
        <w:numPr>
          <w:ilvl w:val="0"/>
          <w:numId w:val="13"/>
        </w:numPr>
        <w:rPr>
          <w:rFonts w:ascii="Times New Roman" w:hAnsi="Times New Roman" w:cs="Times New Roman"/>
        </w:rPr>
      </w:pPr>
      <w:r w:rsidRPr="00804443">
        <w:rPr>
          <w:rFonts w:ascii="Times New Roman" w:hAnsi="Times New Roman" w:cs="Times New Roman"/>
        </w:rPr>
        <w:t>Construct wall faces between corresponding edges.</w:t>
      </w:r>
    </w:p>
    <w:p w14:paraId="11544DD4" w14:textId="7A3BFB57" w:rsidR="00B873C2" w:rsidRPr="00804443" w:rsidRDefault="00000000" w:rsidP="004F067E">
      <w:pPr>
        <w:rPr>
          <w:rFonts w:ascii="Times New Roman" w:hAnsi="Times New Roman" w:cs="Times New Roman"/>
        </w:rPr>
      </w:pPr>
      <w:r w:rsidRPr="00804443">
        <w:rPr>
          <w:rFonts w:ascii="Times New Roman" w:hAnsi="Times New Roman" w:cs="Times New Roman"/>
        </w:rPr>
        <w:t xml:space="preserve">Extrusion is triggered </w:t>
      </w:r>
      <w:r w:rsidR="00E559E5" w:rsidRPr="00804443">
        <w:rPr>
          <w:rFonts w:ascii="Times New Roman" w:hAnsi="Times New Roman" w:cs="Times New Roman"/>
        </w:rPr>
        <w:t>using</w:t>
      </w:r>
      <w:r w:rsidRPr="00804443">
        <w:rPr>
          <w:rFonts w:ascii="Times New Roman" w:hAnsi="Times New Roman" w:cs="Times New Roman"/>
        </w:rPr>
        <w:t xml:space="preserve"> the </w:t>
      </w:r>
      <w:r w:rsidR="00E559E5" w:rsidRPr="00804443">
        <w:rPr>
          <w:rFonts w:ascii="Times New Roman" w:hAnsi="Times New Roman" w:cs="Times New Roman"/>
        </w:rPr>
        <w:t>“</w:t>
      </w:r>
      <w:r w:rsidRPr="00804443">
        <w:rPr>
          <w:rFonts w:ascii="Times New Roman" w:hAnsi="Times New Roman" w:cs="Times New Roman"/>
        </w:rPr>
        <w:t>X</w:t>
      </w:r>
      <w:r w:rsidR="00E559E5" w:rsidRPr="00804443">
        <w:rPr>
          <w:rFonts w:ascii="Times New Roman" w:hAnsi="Times New Roman" w:cs="Times New Roman"/>
        </w:rPr>
        <w:t xml:space="preserve">” </w:t>
      </w:r>
      <w:r w:rsidRPr="00804443">
        <w:rPr>
          <w:rFonts w:ascii="Times New Roman" w:hAnsi="Times New Roman" w:cs="Times New Roman"/>
        </w:rPr>
        <w:t>key in the application</w:t>
      </w:r>
      <w:r w:rsidR="00E559E5" w:rsidRPr="00804443">
        <w:rPr>
          <w:rFonts w:ascii="Times New Roman" w:hAnsi="Times New Roman" w:cs="Times New Roman"/>
        </w:rPr>
        <w:t xml:space="preserve"> (2D window is in focus)</w:t>
      </w:r>
      <w:r w:rsidRPr="00804443">
        <w:rPr>
          <w:rFonts w:ascii="Times New Roman" w:hAnsi="Times New Roman" w:cs="Times New Roman"/>
        </w:rPr>
        <w:t>.</w:t>
      </w:r>
    </w:p>
    <w:p w14:paraId="7A045C15" w14:textId="0D4B9982" w:rsidR="00185CA8" w:rsidRPr="00804443" w:rsidRDefault="00185CA8" w:rsidP="004F067E">
      <w:pPr>
        <w:rPr>
          <w:rFonts w:ascii="Times New Roman" w:hAnsi="Times New Roman" w:cs="Times New Roman"/>
        </w:rPr>
      </w:pPr>
      <w:r w:rsidRPr="00804443">
        <w:rPr>
          <w:rFonts w:ascii="Times New Roman" w:hAnsi="Times New Roman" w:cs="Times New Roman"/>
        </w:rPr>
        <w:drawing>
          <wp:inline distT="0" distB="0" distL="0" distR="0" wp14:anchorId="284CC235" wp14:editId="1C801885">
            <wp:extent cx="5486400" cy="2184400"/>
            <wp:effectExtent l="0" t="0" r="0" b="6350"/>
            <wp:docPr id="59724109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41099" name=""/>
                    <pic:cNvPicPr/>
                  </pic:nvPicPr>
                  <pic:blipFill>
                    <a:blip r:embed="rId8"/>
                    <a:stretch>
                      <a:fillRect/>
                    </a:stretch>
                  </pic:blipFill>
                  <pic:spPr>
                    <a:xfrm>
                      <a:off x="0" y="0"/>
                      <a:ext cx="5486400" cy="2184400"/>
                    </a:xfrm>
                    <a:prstGeom prst="rect">
                      <a:avLst/>
                    </a:prstGeom>
                  </pic:spPr>
                </pic:pic>
              </a:graphicData>
            </a:graphic>
          </wp:inline>
        </w:drawing>
      </w:r>
    </w:p>
    <w:p w14:paraId="296744B6" w14:textId="60C76B34" w:rsidR="00185CA8" w:rsidRPr="00804443" w:rsidRDefault="00185CA8" w:rsidP="00185CA8">
      <w:pPr>
        <w:pStyle w:val="imgcaption"/>
      </w:pPr>
      <w:r w:rsidRPr="00804443">
        <w:t>3. figure: extrusion algorithm result with input</w:t>
      </w:r>
    </w:p>
    <w:p w14:paraId="6A3A81C0" w14:textId="3FBCAF5D" w:rsidR="00B873C2" w:rsidRPr="00804443" w:rsidRDefault="00000000">
      <w:pPr>
        <w:pStyle w:val="Cmsor3"/>
        <w:rPr>
          <w:rFonts w:ascii="Times New Roman" w:hAnsi="Times New Roman" w:cs="Times New Roman"/>
        </w:rPr>
      </w:pPr>
      <w:r w:rsidRPr="00804443">
        <w:rPr>
          <w:rFonts w:ascii="Times New Roman" w:hAnsi="Times New Roman" w:cs="Times New Roman"/>
        </w:rPr>
        <w:lastRenderedPageBreak/>
        <w:t xml:space="preserve">Revolution </w:t>
      </w:r>
      <w:r w:rsidR="00F04DC6" w:rsidRPr="00804443">
        <w:rPr>
          <w:rFonts w:ascii="Times New Roman" w:hAnsi="Times New Roman" w:cs="Times New Roman"/>
        </w:rPr>
        <w:t>a</w:t>
      </w:r>
      <w:r w:rsidRPr="00804443">
        <w:rPr>
          <w:rFonts w:ascii="Times New Roman" w:hAnsi="Times New Roman" w:cs="Times New Roman"/>
        </w:rPr>
        <w:t>lgorithm</w:t>
      </w:r>
      <w:r w:rsidR="00F04DC6" w:rsidRPr="00804443">
        <w:rPr>
          <w:rFonts w:ascii="Times New Roman" w:hAnsi="Times New Roman" w:cs="Times New Roman"/>
        </w:rPr>
        <w:br/>
      </w:r>
    </w:p>
    <w:p w14:paraId="5A3990DA" w14:textId="77777777" w:rsidR="00E43476" w:rsidRPr="00804443" w:rsidRDefault="00000000">
      <w:pPr>
        <w:rPr>
          <w:rFonts w:ascii="Times New Roman" w:hAnsi="Times New Roman" w:cs="Times New Roman"/>
        </w:rPr>
      </w:pPr>
      <w:r w:rsidRPr="00804443">
        <w:rPr>
          <w:rFonts w:ascii="Times New Roman" w:hAnsi="Times New Roman" w:cs="Times New Roman"/>
        </w:rPr>
        <w:t xml:space="preserve">The system also enables </w:t>
      </w:r>
      <w:r w:rsidR="00C04F68" w:rsidRPr="00804443">
        <w:rPr>
          <w:rFonts w:ascii="Times New Roman" w:hAnsi="Times New Roman" w:cs="Times New Roman"/>
        </w:rPr>
        <w:t xml:space="preserve">another type of 3D </w:t>
      </w:r>
      <w:r w:rsidR="002E3055" w:rsidRPr="00804443">
        <w:rPr>
          <w:rFonts w:ascii="Times New Roman" w:hAnsi="Times New Roman" w:cs="Times New Roman"/>
        </w:rPr>
        <w:t>construction</w:t>
      </w:r>
      <w:r w:rsidRPr="00804443">
        <w:rPr>
          <w:rFonts w:ascii="Times New Roman" w:hAnsi="Times New Roman" w:cs="Times New Roman"/>
        </w:rPr>
        <w:t>, where a raw 2D stroke is rotated around the X‑ or Y‑axis to generate a</w:t>
      </w:r>
      <w:r w:rsidR="00C04F68" w:rsidRPr="00804443">
        <w:rPr>
          <w:rFonts w:ascii="Times New Roman" w:hAnsi="Times New Roman" w:cs="Times New Roman"/>
        </w:rPr>
        <w:t xml:space="preserve"> </w:t>
      </w:r>
      <w:r w:rsidRPr="00804443">
        <w:rPr>
          <w:rFonts w:ascii="Times New Roman" w:hAnsi="Times New Roman" w:cs="Times New Roman"/>
        </w:rPr>
        <w:t xml:space="preserve">3D surface. This is essential for creating </w:t>
      </w:r>
      <w:r w:rsidR="00AA154E" w:rsidRPr="00804443">
        <w:rPr>
          <w:rFonts w:ascii="Times New Roman" w:hAnsi="Times New Roman" w:cs="Times New Roman"/>
        </w:rPr>
        <w:t xml:space="preserve">objects like </w:t>
      </w:r>
      <w:r w:rsidRPr="00804443">
        <w:rPr>
          <w:rFonts w:ascii="Times New Roman" w:hAnsi="Times New Roman" w:cs="Times New Roman"/>
        </w:rPr>
        <w:t>vases, bowls, handles.</w:t>
      </w:r>
      <w:r w:rsidR="00AA154E" w:rsidRPr="00804443">
        <w:rPr>
          <w:rFonts w:ascii="Times New Roman" w:hAnsi="Times New Roman" w:cs="Times New Roman"/>
        </w:rPr>
        <w:t xml:space="preserve"> wheel-like objects, etc.</w:t>
      </w:r>
    </w:p>
    <w:p w14:paraId="31B729EC" w14:textId="1A30B918" w:rsidR="00804052" w:rsidRPr="00804443" w:rsidRDefault="00000000">
      <w:pPr>
        <w:rPr>
          <w:rFonts w:ascii="Times New Roman" w:hAnsi="Times New Roman" w:cs="Times New Roman"/>
        </w:rPr>
      </w:pPr>
      <w:r w:rsidRPr="00804443">
        <w:rPr>
          <w:rFonts w:ascii="Times New Roman" w:hAnsi="Times New Roman" w:cs="Times New Roman"/>
        </w:rPr>
        <w:br/>
        <w:t>Steps:</w:t>
      </w:r>
    </w:p>
    <w:p w14:paraId="7DF0590B" w14:textId="41C1C81E" w:rsidR="00804052" w:rsidRPr="00804443" w:rsidRDefault="00000000" w:rsidP="00615666">
      <w:pPr>
        <w:pStyle w:val="Listaszerbekezds"/>
        <w:numPr>
          <w:ilvl w:val="0"/>
          <w:numId w:val="14"/>
        </w:numPr>
        <w:rPr>
          <w:rFonts w:ascii="Times New Roman" w:hAnsi="Times New Roman" w:cs="Times New Roman"/>
        </w:rPr>
      </w:pPr>
      <w:r w:rsidRPr="00804443">
        <w:rPr>
          <w:rFonts w:ascii="Times New Roman" w:hAnsi="Times New Roman" w:cs="Times New Roman"/>
        </w:rPr>
        <w:t>Convert stroke into centered coordinates.</w:t>
      </w:r>
    </w:p>
    <w:p w14:paraId="5672C57A" w14:textId="4226FE0A" w:rsidR="00804052" w:rsidRPr="00804443" w:rsidRDefault="00000000" w:rsidP="00615666">
      <w:pPr>
        <w:pStyle w:val="Listaszerbekezds"/>
        <w:numPr>
          <w:ilvl w:val="0"/>
          <w:numId w:val="14"/>
        </w:numPr>
        <w:rPr>
          <w:rFonts w:ascii="Times New Roman" w:hAnsi="Times New Roman" w:cs="Times New Roman"/>
        </w:rPr>
      </w:pPr>
      <w:r w:rsidRPr="00804443">
        <w:rPr>
          <w:rFonts w:ascii="Times New Roman" w:hAnsi="Times New Roman" w:cs="Times New Roman"/>
        </w:rPr>
        <w:t>Sample the stroke along the axis.</w:t>
      </w:r>
    </w:p>
    <w:p w14:paraId="2D9F7F2D" w14:textId="6CECA8FC" w:rsidR="00804052" w:rsidRPr="00804443" w:rsidRDefault="00000000" w:rsidP="00615666">
      <w:pPr>
        <w:pStyle w:val="Listaszerbekezds"/>
        <w:numPr>
          <w:ilvl w:val="0"/>
          <w:numId w:val="14"/>
        </w:numPr>
        <w:rPr>
          <w:rFonts w:ascii="Times New Roman" w:hAnsi="Times New Roman" w:cs="Times New Roman"/>
        </w:rPr>
      </w:pPr>
      <w:r w:rsidRPr="00804443">
        <w:rPr>
          <w:rFonts w:ascii="Times New Roman" w:hAnsi="Times New Roman" w:cs="Times New Roman"/>
        </w:rPr>
        <w:t>For each angular segment, apply rotation using trigonometric transformations.</w:t>
      </w:r>
    </w:p>
    <w:p w14:paraId="2C47630D" w14:textId="2194B9DC" w:rsidR="00804052" w:rsidRPr="00804443" w:rsidRDefault="00000000" w:rsidP="00615666">
      <w:pPr>
        <w:pStyle w:val="Listaszerbekezds"/>
        <w:numPr>
          <w:ilvl w:val="0"/>
          <w:numId w:val="14"/>
        </w:numPr>
        <w:rPr>
          <w:rFonts w:ascii="Times New Roman" w:hAnsi="Times New Roman" w:cs="Times New Roman"/>
        </w:rPr>
      </w:pPr>
      <w:r w:rsidRPr="00804443">
        <w:rPr>
          <w:rFonts w:ascii="Times New Roman" w:hAnsi="Times New Roman" w:cs="Times New Roman"/>
        </w:rPr>
        <w:t>Connect segments to form a closed mesh.</w:t>
      </w:r>
      <w:r w:rsidRPr="00804443">
        <w:rPr>
          <w:rFonts w:ascii="Times New Roman" w:hAnsi="Times New Roman" w:cs="Times New Roman"/>
        </w:rPr>
        <w:br/>
      </w:r>
    </w:p>
    <w:p w14:paraId="61908461" w14:textId="13DE96AD" w:rsidR="00B873C2" w:rsidRPr="00804443" w:rsidRDefault="00000000">
      <w:pPr>
        <w:rPr>
          <w:rFonts w:ascii="Times New Roman" w:hAnsi="Times New Roman" w:cs="Times New Roman"/>
        </w:rPr>
      </w:pPr>
      <w:r w:rsidRPr="00804443">
        <w:rPr>
          <w:rFonts w:ascii="Times New Roman" w:hAnsi="Times New Roman" w:cs="Times New Roman"/>
        </w:rPr>
        <w:t xml:space="preserve">These operations are executed when users press the </w:t>
      </w:r>
      <w:r w:rsidR="00804052" w:rsidRPr="00804443">
        <w:rPr>
          <w:rFonts w:ascii="Times New Roman" w:hAnsi="Times New Roman" w:cs="Times New Roman"/>
        </w:rPr>
        <w:t>“</w:t>
      </w:r>
      <w:r w:rsidRPr="00804443">
        <w:rPr>
          <w:rFonts w:ascii="Times New Roman" w:hAnsi="Times New Roman" w:cs="Times New Roman"/>
        </w:rPr>
        <w:t>V</w:t>
      </w:r>
      <w:r w:rsidR="00804052" w:rsidRPr="00804443">
        <w:rPr>
          <w:rFonts w:ascii="Times New Roman" w:hAnsi="Times New Roman" w:cs="Times New Roman"/>
        </w:rPr>
        <w:t xml:space="preserve">” </w:t>
      </w:r>
      <w:r w:rsidRPr="00804443">
        <w:rPr>
          <w:rFonts w:ascii="Times New Roman" w:hAnsi="Times New Roman" w:cs="Times New Roman"/>
        </w:rPr>
        <w:t xml:space="preserve">key (X‑axis revolution) or </w:t>
      </w:r>
      <w:r w:rsidR="00804052" w:rsidRPr="00804443">
        <w:rPr>
          <w:rFonts w:ascii="Times New Roman" w:hAnsi="Times New Roman" w:cs="Times New Roman"/>
        </w:rPr>
        <w:t>“</w:t>
      </w:r>
      <w:r w:rsidRPr="00804443">
        <w:rPr>
          <w:rFonts w:ascii="Times New Roman" w:hAnsi="Times New Roman" w:cs="Times New Roman"/>
        </w:rPr>
        <w:t>H</w:t>
      </w:r>
      <w:r w:rsidR="00804052" w:rsidRPr="00804443">
        <w:rPr>
          <w:rFonts w:ascii="Times New Roman" w:hAnsi="Times New Roman" w:cs="Times New Roman"/>
        </w:rPr>
        <w:t xml:space="preserve">” </w:t>
      </w:r>
      <w:r w:rsidRPr="00804443">
        <w:rPr>
          <w:rFonts w:ascii="Times New Roman" w:hAnsi="Times New Roman" w:cs="Times New Roman"/>
        </w:rPr>
        <w:t>key (Y‑axis revolution)</w:t>
      </w:r>
      <w:r w:rsidR="00804052" w:rsidRPr="00804443">
        <w:rPr>
          <w:rFonts w:ascii="Times New Roman" w:hAnsi="Times New Roman" w:cs="Times New Roman"/>
        </w:rPr>
        <w:t xml:space="preserve"> </w:t>
      </w:r>
      <w:r w:rsidR="00804052" w:rsidRPr="00804443">
        <w:rPr>
          <w:rFonts w:ascii="Times New Roman" w:hAnsi="Times New Roman" w:cs="Times New Roman"/>
        </w:rPr>
        <w:t>(2D window is in focus).</w:t>
      </w:r>
    </w:p>
    <w:p w14:paraId="564960AF" w14:textId="20B5B565" w:rsidR="00B45A29" w:rsidRPr="00804443" w:rsidRDefault="00B45A29">
      <w:pPr>
        <w:rPr>
          <w:rFonts w:ascii="Times New Roman" w:hAnsi="Times New Roman" w:cs="Times New Roman"/>
        </w:rPr>
      </w:pPr>
      <w:r w:rsidRPr="00804443">
        <w:rPr>
          <w:rFonts w:ascii="Times New Roman" w:hAnsi="Times New Roman" w:cs="Times New Roman"/>
        </w:rPr>
        <w:drawing>
          <wp:inline distT="0" distB="0" distL="0" distR="0" wp14:anchorId="75FC984A" wp14:editId="71022180">
            <wp:extent cx="5486400" cy="2167890"/>
            <wp:effectExtent l="0" t="0" r="0" b="3810"/>
            <wp:docPr id="11074201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20193" name=""/>
                    <pic:cNvPicPr/>
                  </pic:nvPicPr>
                  <pic:blipFill>
                    <a:blip r:embed="rId9"/>
                    <a:stretch>
                      <a:fillRect/>
                    </a:stretch>
                  </pic:blipFill>
                  <pic:spPr>
                    <a:xfrm>
                      <a:off x="0" y="0"/>
                      <a:ext cx="5486400" cy="2167890"/>
                    </a:xfrm>
                    <a:prstGeom prst="rect">
                      <a:avLst/>
                    </a:prstGeom>
                  </pic:spPr>
                </pic:pic>
              </a:graphicData>
            </a:graphic>
          </wp:inline>
        </w:drawing>
      </w:r>
    </w:p>
    <w:p w14:paraId="27C11535" w14:textId="2FCB5516" w:rsidR="00B45A29" w:rsidRPr="00804443" w:rsidRDefault="00B45A29" w:rsidP="00B45A29">
      <w:pPr>
        <w:pStyle w:val="imgcaption"/>
      </w:pPr>
      <w:r w:rsidRPr="00804443">
        <w:t>4. figure: revolution of the same sketch with both ax</w:t>
      </w:r>
      <w:r w:rsidR="003B0892" w:rsidRPr="00804443">
        <w:t>es</w:t>
      </w:r>
    </w:p>
    <w:p w14:paraId="00337115" w14:textId="20739B41" w:rsidR="00B873C2" w:rsidRPr="00804443" w:rsidRDefault="00000000">
      <w:pPr>
        <w:pStyle w:val="Cmsor3"/>
        <w:rPr>
          <w:rFonts w:ascii="Times New Roman" w:hAnsi="Times New Roman" w:cs="Times New Roman"/>
        </w:rPr>
      </w:pPr>
      <w:r w:rsidRPr="00804443">
        <w:rPr>
          <w:rFonts w:ascii="Times New Roman" w:hAnsi="Times New Roman" w:cs="Times New Roman"/>
        </w:rPr>
        <w:t>GPU Mesh Upload and Rendering</w:t>
      </w:r>
      <w:r w:rsidR="00021116" w:rsidRPr="00804443">
        <w:rPr>
          <w:rFonts w:ascii="Times New Roman" w:hAnsi="Times New Roman" w:cs="Times New Roman"/>
        </w:rPr>
        <w:br/>
      </w:r>
    </w:p>
    <w:p w14:paraId="5085DF10" w14:textId="076AB111" w:rsidR="00B873C2" w:rsidRPr="00804443" w:rsidRDefault="00000000">
      <w:pPr>
        <w:rPr>
          <w:rFonts w:ascii="Times New Roman" w:hAnsi="Times New Roman" w:cs="Times New Roman"/>
        </w:rPr>
      </w:pPr>
      <w:r w:rsidRPr="00804443">
        <w:rPr>
          <w:rFonts w:ascii="Times New Roman" w:hAnsi="Times New Roman" w:cs="Times New Roman"/>
        </w:rPr>
        <w:t xml:space="preserve">Once </w:t>
      </w:r>
      <w:r w:rsidR="00021116" w:rsidRPr="00804443">
        <w:rPr>
          <w:rFonts w:ascii="Times New Roman" w:hAnsi="Times New Roman" w:cs="Times New Roman"/>
        </w:rPr>
        <w:t xml:space="preserve">a mesh is </w:t>
      </w:r>
      <w:r w:rsidRPr="00804443">
        <w:rPr>
          <w:rFonts w:ascii="Times New Roman" w:hAnsi="Times New Roman" w:cs="Times New Roman"/>
        </w:rPr>
        <w:t xml:space="preserve">generated, each </w:t>
      </w:r>
      <w:r w:rsidR="00021116" w:rsidRPr="00804443">
        <w:rPr>
          <w:rFonts w:ascii="Times New Roman" w:hAnsi="Times New Roman" w:cs="Times New Roman"/>
        </w:rPr>
        <w:t>of them</w:t>
      </w:r>
      <w:r w:rsidRPr="00804443">
        <w:rPr>
          <w:rFonts w:ascii="Times New Roman" w:hAnsi="Times New Roman" w:cs="Times New Roman"/>
        </w:rPr>
        <w:t xml:space="preserve"> is sent to the GPU using OpenGL </w:t>
      </w:r>
      <w:r w:rsidR="005E1D7B" w:rsidRPr="00804443">
        <w:rPr>
          <w:rFonts w:ascii="Times New Roman" w:hAnsi="Times New Roman" w:cs="Times New Roman"/>
        </w:rPr>
        <w:t xml:space="preserve">VBOs </w:t>
      </w:r>
      <w:r w:rsidRPr="00804443">
        <w:rPr>
          <w:rFonts w:ascii="Times New Roman" w:hAnsi="Times New Roman" w:cs="Times New Roman"/>
        </w:rPr>
        <w:t xml:space="preserve">and EBOs. The system also computes </w:t>
      </w:r>
      <w:r w:rsidR="00491074" w:rsidRPr="00804443">
        <w:rPr>
          <w:rFonts w:ascii="Times New Roman" w:hAnsi="Times New Roman" w:cs="Times New Roman"/>
        </w:rPr>
        <w:t>all of the</w:t>
      </w:r>
      <w:r w:rsidRPr="00804443">
        <w:rPr>
          <w:rFonts w:ascii="Times New Roman" w:hAnsi="Times New Roman" w:cs="Times New Roman"/>
        </w:rPr>
        <w:t xml:space="preserve"> mesh’s bounding bo</w:t>
      </w:r>
      <w:r w:rsidR="00491074" w:rsidRPr="00804443">
        <w:rPr>
          <w:rFonts w:ascii="Times New Roman" w:hAnsi="Times New Roman" w:cs="Times New Roman"/>
        </w:rPr>
        <w:t>xes</w:t>
      </w:r>
      <w:r w:rsidRPr="00804443">
        <w:rPr>
          <w:rFonts w:ascii="Times New Roman" w:hAnsi="Times New Roman" w:cs="Times New Roman"/>
        </w:rPr>
        <w:t xml:space="preserve"> for interaction.</w:t>
      </w:r>
      <w:r w:rsidRPr="00804443">
        <w:rPr>
          <w:rFonts w:ascii="Times New Roman" w:hAnsi="Times New Roman" w:cs="Times New Roman"/>
        </w:rPr>
        <w:br/>
      </w:r>
      <w:r w:rsidR="004E366B" w:rsidRPr="00804443">
        <w:rPr>
          <w:rFonts w:ascii="Times New Roman" w:hAnsi="Times New Roman" w:cs="Times New Roman"/>
        </w:rPr>
        <w:t>The r</w:t>
      </w:r>
      <w:r w:rsidRPr="00804443">
        <w:rPr>
          <w:rFonts w:ascii="Times New Roman" w:hAnsi="Times New Roman" w:cs="Times New Roman"/>
        </w:rPr>
        <w:t xml:space="preserve">endering uses a simple shader pipeline </w:t>
      </w:r>
      <w:r w:rsidR="004E366B" w:rsidRPr="00804443">
        <w:rPr>
          <w:rFonts w:ascii="Times New Roman" w:hAnsi="Times New Roman" w:cs="Times New Roman"/>
        </w:rPr>
        <w:t>which supports</w:t>
      </w:r>
      <w:r w:rsidRPr="00804443">
        <w:rPr>
          <w:rFonts w:ascii="Times New Roman" w:hAnsi="Times New Roman" w:cs="Times New Roman"/>
        </w:rPr>
        <w:t xml:space="preserve"> </w:t>
      </w:r>
      <w:r w:rsidR="004E366B" w:rsidRPr="00804443">
        <w:rPr>
          <w:rFonts w:ascii="Times New Roman" w:hAnsi="Times New Roman" w:cs="Times New Roman"/>
        </w:rPr>
        <w:t>unique</w:t>
      </w:r>
      <w:r w:rsidRPr="00804443">
        <w:rPr>
          <w:rFonts w:ascii="Times New Roman" w:hAnsi="Times New Roman" w:cs="Times New Roman"/>
        </w:rPr>
        <w:t xml:space="preserve"> colors </w:t>
      </w:r>
      <w:r w:rsidR="004E366B" w:rsidRPr="00804443">
        <w:rPr>
          <w:rFonts w:ascii="Times New Roman" w:hAnsi="Times New Roman" w:cs="Times New Roman"/>
        </w:rPr>
        <w:t xml:space="preserve">for objects to distinguish </w:t>
      </w:r>
      <w:r w:rsidRPr="00804443">
        <w:rPr>
          <w:rFonts w:ascii="Times New Roman" w:hAnsi="Times New Roman" w:cs="Times New Roman"/>
        </w:rPr>
        <w:t xml:space="preserve">and standard transformations. Objects can be rotated, translated, or scaled via </w:t>
      </w:r>
      <w:r w:rsidR="007772C2" w:rsidRPr="00804443">
        <w:rPr>
          <w:rFonts w:ascii="Times New Roman" w:hAnsi="Times New Roman" w:cs="Times New Roman"/>
        </w:rPr>
        <w:t xml:space="preserve">mouse </w:t>
      </w:r>
      <w:r w:rsidRPr="00804443">
        <w:rPr>
          <w:rFonts w:ascii="Times New Roman" w:hAnsi="Times New Roman" w:cs="Times New Roman"/>
        </w:rPr>
        <w:t>ray</w:t>
      </w:r>
      <w:r w:rsidR="007772C2" w:rsidRPr="00804443">
        <w:rPr>
          <w:rFonts w:ascii="Times New Roman" w:hAnsi="Times New Roman" w:cs="Times New Roman"/>
        </w:rPr>
        <w:t xml:space="preserve"> </w:t>
      </w:r>
      <w:r w:rsidRPr="00804443">
        <w:rPr>
          <w:rFonts w:ascii="Times New Roman" w:hAnsi="Times New Roman" w:cs="Times New Roman"/>
        </w:rPr>
        <w:t>‑</w:t>
      </w:r>
      <w:r w:rsidR="007772C2" w:rsidRPr="00804443">
        <w:rPr>
          <w:rFonts w:ascii="Times New Roman" w:hAnsi="Times New Roman" w:cs="Times New Roman"/>
        </w:rPr>
        <w:t xml:space="preserve"> </w:t>
      </w:r>
      <w:r w:rsidRPr="00804443">
        <w:rPr>
          <w:rFonts w:ascii="Times New Roman" w:hAnsi="Times New Roman" w:cs="Times New Roman"/>
        </w:rPr>
        <w:t xml:space="preserve">object interaction enabled by </w:t>
      </w:r>
      <w:r w:rsidR="00926F0B" w:rsidRPr="00804443">
        <w:rPr>
          <w:rFonts w:ascii="Times New Roman" w:hAnsi="Times New Roman" w:cs="Times New Roman"/>
        </w:rPr>
        <w:t xml:space="preserve">the </w:t>
      </w:r>
      <w:r w:rsidRPr="00804443">
        <w:rPr>
          <w:rFonts w:ascii="Times New Roman" w:hAnsi="Times New Roman" w:cs="Times New Roman"/>
        </w:rPr>
        <w:t>3D mouse control.</w:t>
      </w:r>
    </w:p>
    <w:p w14:paraId="3ACB37A4" w14:textId="5326CC9D" w:rsidR="00B873C2" w:rsidRPr="00804443" w:rsidRDefault="00000000">
      <w:pPr>
        <w:pStyle w:val="Cmsor3"/>
        <w:rPr>
          <w:rFonts w:ascii="Times New Roman" w:hAnsi="Times New Roman" w:cs="Times New Roman"/>
        </w:rPr>
      </w:pPr>
      <w:r w:rsidRPr="00804443">
        <w:rPr>
          <w:rFonts w:ascii="Times New Roman" w:hAnsi="Times New Roman" w:cs="Times New Roman"/>
        </w:rPr>
        <w:t>Interaction and Object Manipulation</w:t>
      </w:r>
      <w:r w:rsidR="0061496E" w:rsidRPr="00804443">
        <w:rPr>
          <w:rFonts w:ascii="Times New Roman" w:hAnsi="Times New Roman" w:cs="Times New Roman"/>
        </w:rPr>
        <w:br/>
      </w:r>
    </w:p>
    <w:p w14:paraId="212253BD" w14:textId="66F1EFE5" w:rsidR="00B873C2" w:rsidRPr="00804443" w:rsidRDefault="00A94771">
      <w:pPr>
        <w:rPr>
          <w:rFonts w:ascii="Times New Roman" w:hAnsi="Times New Roman" w:cs="Times New Roman"/>
        </w:rPr>
      </w:pPr>
      <w:r w:rsidRPr="00804443">
        <w:rPr>
          <w:rFonts w:ascii="Times New Roman" w:hAnsi="Times New Roman" w:cs="Times New Roman"/>
        </w:rPr>
        <w:t>When the</w:t>
      </w:r>
      <w:r w:rsidR="00000000" w:rsidRPr="00804443">
        <w:rPr>
          <w:rFonts w:ascii="Times New Roman" w:hAnsi="Times New Roman" w:cs="Times New Roman"/>
        </w:rPr>
        <w:t xml:space="preserve"> 3D window</w:t>
      </w:r>
      <w:r w:rsidRPr="00804443">
        <w:rPr>
          <w:rFonts w:ascii="Times New Roman" w:hAnsi="Times New Roman" w:cs="Times New Roman"/>
        </w:rPr>
        <w:t xml:space="preserve"> has the focus</w:t>
      </w:r>
      <w:r w:rsidR="00000000" w:rsidRPr="00804443">
        <w:rPr>
          <w:rFonts w:ascii="Times New Roman" w:hAnsi="Times New Roman" w:cs="Times New Roman"/>
        </w:rPr>
        <w:t xml:space="preserve">, users can </w:t>
      </w:r>
      <w:r w:rsidR="00687C4C" w:rsidRPr="00804443">
        <w:rPr>
          <w:rFonts w:ascii="Times New Roman" w:hAnsi="Times New Roman" w:cs="Times New Roman"/>
        </w:rPr>
        <w:t>alternate</w:t>
      </w:r>
      <w:r w:rsidR="00000000" w:rsidRPr="00804443">
        <w:rPr>
          <w:rFonts w:ascii="Times New Roman" w:hAnsi="Times New Roman" w:cs="Times New Roman"/>
        </w:rPr>
        <w:t xml:space="preserve"> between camera navigation mode and object manipulation mode (using the </w:t>
      </w:r>
      <w:r w:rsidR="00687C4C" w:rsidRPr="00804443">
        <w:rPr>
          <w:rFonts w:ascii="Times New Roman" w:hAnsi="Times New Roman" w:cs="Times New Roman"/>
        </w:rPr>
        <w:t>“</w:t>
      </w:r>
      <w:r w:rsidR="00000000" w:rsidRPr="00804443">
        <w:rPr>
          <w:rFonts w:ascii="Times New Roman" w:hAnsi="Times New Roman" w:cs="Times New Roman"/>
        </w:rPr>
        <w:t>T</w:t>
      </w:r>
      <w:r w:rsidR="00687C4C" w:rsidRPr="00804443">
        <w:rPr>
          <w:rFonts w:ascii="Times New Roman" w:hAnsi="Times New Roman" w:cs="Times New Roman"/>
        </w:rPr>
        <w:t xml:space="preserve">” </w:t>
      </w:r>
      <w:r w:rsidR="00000000" w:rsidRPr="00804443">
        <w:rPr>
          <w:rFonts w:ascii="Times New Roman" w:hAnsi="Times New Roman" w:cs="Times New Roman"/>
        </w:rPr>
        <w:t xml:space="preserve">key). When manipulating objects, ray casting is used to select meshes, and dragging operations modify </w:t>
      </w:r>
      <w:r w:rsidR="00832892" w:rsidRPr="00804443">
        <w:rPr>
          <w:rFonts w:ascii="Times New Roman" w:hAnsi="Times New Roman" w:cs="Times New Roman"/>
        </w:rPr>
        <w:t xml:space="preserve">the </w:t>
      </w:r>
      <w:r w:rsidR="00000000" w:rsidRPr="00804443">
        <w:rPr>
          <w:rFonts w:ascii="Times New Roman" w:hAnsi="Times New Roman" w:cs="Times New Roman"/>
        </w:rPr>
        <w:t>position</w:t>
      </w:r>
      <w:r w:rsidR="00285C99" w:rsidRPr="00804443">
        <w:rPr>
          <w:rFonts w:ascii="Times New Roman" w:hAnsi="Times New Roman" w:cs="Times New Roman"/>
        </w:rPr>
        <w:t xml:space="preserve"> (left click hold during object manipulation mode)</w:t>
      </w:r>
      <w:r w:rsidR="00000000" w:rsidRPr="00804443">
        <w:rPr>
          <w:rFonts w:ascii="Times New Roman" w:hAnsi="Times New Roman" w:cs="Times New Roman"/>
        </w:rPr>
        <w:t xml:space="preserve">, </w:t>
      </w:r>
      <w:r w:rsidR="00832892" w:rsidRPr="00804443">
        <w:rPr>
          <w:rFonts w:ascii="Times New Roman" w:hAnsi="Times New Roman" w:cs="Times New Roman"/>
        </w:rPr>
        <w:t>the angle</w:t>
      </w:r>
      <w:r w:rsidR="00285C99" w:rsidRPr="00804443">
        <w:rPr>
          <w:rFonts w:ascii="Times New Roman" w:hAnsi="Times New Roman" w:cs="Times New Roman"/>
        </w:rPr>
        <w:t xml:space="preserve"> (right click hold during object manipulation mode)</w:t>
      </w:r>
      <w:r w:rsidR="00000000" w:rsidRPr="00804443">
        <w:rPr>
          <w:rFonts w:ascii="Times New Roman" w:hAnsi="Times New Roman" w:cs="Times New Roman"/>
        </w:rPr>
        <w:t xml:space="preserve">, and </w:t>
      </w:r>
      <w:r w:rsidR="00832892" w:rsidRPr="00804443">
        <w:rPr>
          <w:rFonts w:ascii="Times New Roman" w:hAnsi="Times New Roman" w:cs="Times New Roman"/>
        </w:rPr>
        <w:t xml:space="preserve">the </w:t>
      </w:r>
      <w:r w:rsidR="00000000" w:rsidRPr="00804443">
        <w:rPr>
          <w:rFonts w:ascii="Times New Roman" w:hAnsi="Times New Roman" w:cs="Times New Roman"/>
        </w:rPr>
        <w:t>scale</w:t>
      </w:r>
      <w:r w:rsidR="00A9633A" w:rsidRPr="00804443">
        <w:rPr>
          <w:rFonts w:ascii="Times New Roman" w:hAnsi="Times New Roman" w:cs="Times New Roman"/>
        </w:rPr>
        <w:t xml:space="preserve"> </w:t>
      </w:r>
      <w:r w:rsidR="00A9633A" w:rsidRPr="00804443">
        <w:rPr>
          <w:rFonts w:ascii="Times New Roman" w:hAnsi="Times New Roman" w:cs="Times New Roman"/>
        </w:rPr>
        <w:lastRenderedPageBreak/>
        <w:t>(scroll during object manipulation mode)</w:t>
      </w:r>
      <w:r w:rsidR="00000000" w:rsidRPr="00804443">
        <w:rPr>
          <w:rFonts w:ascii="Times New Roman" w:hAnsi="Times New Roman" w:cs="Times New Roman"/>
        </w:rPr>
        <w:t xml:space="preserve"> factor</w:t>
      </w:r>
      <w:r w:rsidR="00832892" w:rsidRPr="00804443">
        <w:rPr>
          <w:rFonts w:ascii="Times New Roman" w:hAnsi="Times New Roman" w:cs="Times New Roman"/>
        </w:rPr>
        <w:t xml:space="preserve"> of the selected object</w:t>
      </w:r>
      <w:r w:rsidR="00000000" w:rsidRPr="00804443">
        <w:rPr>
          <w:rFonts w:ascii="Times New Roman" w:hAnsi="Times New Roman" w:cs="Times New Roman"/>
        </w:rPr>
        <w:t xml:space="preserve">. This interactive workflow turns the system into a lightweight </w:t>
      </w:r>
      <w:r w:rsidR="00804443" w:rsidRPr="00804443">
        <w:rPr>
          <w:rFonts w:ascii="Times New Roman" w:hAnsi="Times New Roman" w:cs="Times New Roman"/>
        </w:rPr>
        <w:t>modelling</w:t>
      </w:r>
      <w:r w:rsidR="00000000" w:rsidRPr="00804443">
        <w:rPr>
          <w:rFonts w:ascii="Times New Roman" w:hAnsi="Times New Roman" w:cs="Times New Roman"/>
        </w:rPr>
        <w:t xml:space="preserve"> tool.</w:t>
      </w:r>
      <w:r w:rsidR="0030605D" w:rsidRPr="00804443">
        <w:rPr>
          <w:rFonts w:ascii="Times New Roman" w:hAnsi="Times New Roman" w:cs="Times New Roman"/>
        </w:rPr>
        <w:t xml:space="preserve"> </w:t>
      </w:r>
      <w:r w:rsidR="0030605D" w:rsidRPr="00804443">
        <w:rPr>
          <w:rFonts w:ascii="Times New Roman" w:hAnsi="Times New Roman" w:cs="Times New Roman"/>
        </w:rPr>
        <w:t>Moving in the 3D space is possible by holding the right mouse button and using the “ASDW” for moving in the classical way. By pressing the “E” and “Q” keys while holding the right mouse button the use can move up and down straight. When moving forward and backward the mouse placed cursor alters the movement’s direction into the direction of the ray (where the user faces in the 3D space).</w:t>
      </w:r>
    </w:p>
    <w:p w14:paraId="3CF3463D" w14:textId="226116F2" w:rsidR="00B873C2" w:rsidRPr="00804443" w:rsidRDefault="00000000">
      <w:pPr>
        <w:pStyle w:val="Cmsor2"/>
        <w:rPr>
          <w:rFonts w:ascii="Times New Roman" w:hAnsi="Times New Roman" w:cs="Times New Roman"/>
        </w:rPr>
      </w:pPr>
      <w:r w:rsidRPr="00804443">
        <w:rPr>
          <w:rFonts w:ascii="Times New Roman" w:hAnsi="Times New Roman" w:cs="Times New Roman"/>
        </w:rPr>
        <w:t>Experimental Evaluation and Analysis</w:t>
      </w:r>
    </w:p>
    <w:p w14:paraId="635765BA" w14:textId="6CA63F0B" w:rsidR="00B873C2" w:rsidRPr="00804443" w:rsidRDefault="00000000" w:rsidP="00640AB8">
      <w:pPr>
        <w:pStyle w:val="Cmsor3"/>
        <w:rPr>
          <w:rFonts w:ascii="Times New Roman" w:hAnsi="Times New Roman" w:cs="Times New Roman"/>
        </w:rPr>
      </w:pPr>
      <w:r w:rsidRPr="00804443">
        <w:rPr>
          <w:rFonts w:ascii="Times New Roman" w:hAnsi="Times New Roman" w:cs="Times New Roman"/>
        </w:rPr>
        <w:t xml:space="preserve">Qualitative </w:t>
      </w:r>
      <w:r w:rsidR="00A1603D" w:rsidRPr="00804443">
        <w:rPr>
          <w:rFonts w:ascii="Times New Roman" w:hAnsi="Times New Roman" w:cs="Times New Roman"/>
        </w:rPr>
        <w:t>e</w:t>
      </w:r>
      <w:r w:rsidRPr="00804443">
        <w:rPr>
          <w:rFonts w:ascii="Times New Roman" w:hAnsi="Times New Roman" w:cs="Times New Roman"/>
        </w:rPr>
        <w:t>valuation</w:t>
      </w:r>
      <w:r w:rsidR="00F63C69" w:rsidRPr="00804443">
        <w:rPr>
          <w:rFonts w:ascii="Times New Roman" w:hAnsi="Times New Roman" w:cs="Times New Roman"/>
        </w:rPr>
        <w:br/>
      </w:r>
    </w:p>
    <w:p w14:paraId="262524C6" w14:textId="1F306E79" w:rsidR="00F63C69" w:rsidRPr="00804443" w:rsidRDefault="00F63C69" w:rsidP="00F63C69">
      <w:pPr>
        <w:rPr>
          <w:rFonts w:ascii="Times New Roman" w:hAnsi="Times New Roman" w:cs="Times New Roman"/>
        </w:rPr>
      </w:pPr>
      <w:r w:rsidRPr="00804443">
        <w:rPr>
          <w:rFonts w:ascii="Times New Roman" w:hAnsi="Times New Roman" w:cs="Times New Roman"/>
        </w:rPr>
        <w:t>The quantitative evaluation was in the form of a short survey where the users had to create the following object</w:t>
      </w:r>
      <w:r w:rsidR="00723D8E" w:rsidRPr="00804443">
        <w:rPr>
          <w:rFonts w:ascii="Times New Roman" w:hAnsi="Times New Roman" w:cs="Times New Roman"/>
        </w:rPr>
        <w:t xml:space="preserve"> (a tractor)</w:t>
      </w:r>
      <w:r w:rsidRPr="00804443">
        <w:rPr>
          <w:rFonts w:ascii="Times New Roman" w:hAnsi="Times New Roman" w:cs="Times New Roman"/>
        </w:rPr>
        <w:t>:</w:t>
      </w:r>
    </w:p>
    <w:p w14:paraId="5930F2BC" w14:textId="37D28887" w:rsidR="00723D8E" w:rsidRPr="00804443" w:rsidRDefault="00723D8E" w:rsidP="00F63C69">
      <w:pPr>
        <w:rPr>
          <w:rFonts w:ascii="Times New Roman" w:hAnsi="Times New Roman" w:cs="Times New Roman"/>
        </w:rPr>
      </w:pPr>
      <w:r w:rsidRPr="00804443">
        <w:rPr>
          <w:rFonts w:ascii="Times New Roman" w:hAnsi="Times New Roman" w:cs="Times New Roman"/>
        </w:rPr>
        <w:t>The rules were:</w:t>
      </w:r>
    </w:p>
    <w:p w14:paraId="30AB1D2E" w14:textId="594E5229" w:rsidR="00CA0B3C" w:rsidRPr="00804443" w:rsidRDefault="00CA0B3C" w:rsidP="00CA0B3C">
      <w:pPr>
        <w:pStyle w:val="Listaszerbekezds"/>
        <w:numPr>
          <w:ilvl w:val="0"/>
          <w:numId w:val="18"/>
        </w:numPr>
        <w:rPr>
          <w:rFonts w:ascii="Times New Roman" w:hAnsi="Times New Roman" w:cs="Times New Roman"/>
        </w:rPr>
      </w:pPr>
      <w:r w:rsidRPr="00804443">
        <w:rPr>
          <w:rFonts w:ascii="Times New Roman" w:hAnsi="Times New Roman" w:cs="Times New Roman"/>
        </w:rPr>
        <w:t>A brick-like body</w:t>
      </w:r>
    </w:p>
    <w:p w14:paraId="63F0AD44" w14:textId="04F49485" w:rsidR="00CA0B3C" w:rsidRPr="00804443" w:rsidRDefault="00CA0B3C" w:rsidP="00CA0B3C">
      <w:pPr>
        <w:pStyle w:val="Listaszerbekezds"/>
        <w:numPr>
          <w:ilvl w:val="0"/>
          <w:numId w:val="18"/>
        </w:numPr>
        <w:rPr>
          <w:rFonts w:ascii="Times New Roman" w:hAnsi="Times New Roman" w:cs="Times New Roman"/>
        </w:rPr>
      </w:pPr>
      <w:r w:rsidRPr="00804443">
        <w:rPr>
          <w:rFonts w:ascii="Times New Roman" w:hAnsi="Times New Roman" w:cs="Times New Roman"/>
        </w:rPr>
        <w:t>4 wheels, where the wheels’ middle is not filled</w:t>
      </w:r>
    </w:p>
    <w:p w14:paraId="2F265336" w14:textId="2750F3DF" w:rsidR="00CA0B3C" w:rsidRPr="00804443" w:rsidRDefault="00CA0B3C" w:rsidP="00CA0B3C">
      <w:pPr>
        <w:pStyle w:val="Listaszerbekezds"/>
        <w:numPr>
          <w:ilvl w:val="0"/>
          <w:numId w:val="18"/>
        </w:numPr>
        <w:rPr>
          <w:rFonts w:ascii="Times New Roman" w:hAnsi="Times New Roman" w:cs="Times New Roman"/>
        </w:rPr>
      </w:pPr>
      <w:r w:rsidRPr="00804443">
        <w:rPr>
          <w:rFonts w:ascii="Times New Roman" w:hAnsi="Times New Roman" w:cs="Times New Roman"/>
        </w:rPr>
        <w:t>An object on top of body to imitate driver’s cabin</w:t>
      </w:r>
    </w:p>
    <w:p w14:paraId="471B669A" w14:textId="1CD86FA5" w:rsidR="00CA0B3C" w:rsidRPr="00804443" w:rsidRDefault="00CA0B3C" w:rsidP="00CA0B3C">
      <w:pPr>
        <w:pStyle w:val="Listaszerbekezds"/>
        <w:numPr>
          <w:ilvl w:val="0"/>
          <w:numId w:val="18"/>
        </w:numPr>
        <w:rPr>
          <w:rFonts w:ascii="Times New Roman" w:hAnsi="Times New Roman" w:cs="Times New Roman"/>
        </w:rPr>
      </w:pPr>
      <w:r w:rsidRPr="00804443">
        <w:rPr>
          <w:rFonts w:ascii="Times New Roman" w:hAnsi="Times New Roman" w:cs="Times New Roman"/>
        </w:rPr>
        <w:t>Object placement has to be realistic</w:t>
      </w:r>
    </w:p>
    <w:p w14:paraId="65B9206C" w14:textId="6B189392" w:rsidR="00F63C69" w:rsidRPr="00804443" w:rsidRDefault="00F63C69" w:rsidP="00F63C69">
      <w:pPr>
        <w:jc w:val="center"/>
        <w:rPr>
          <w:rFonts w:ascii="Times New Roman" w:hAnsi="Times New Roman" w:cs="Times New Roman"/>
          <w:noProof/>
        </w:rPr>
      </w:pPr>
      <w:r w:rsidRPr="00804443">
        <w:rPr>
          <w:rFonts w:ascii="Times New Roman" w:hAnsi="Times New Roman" w:cs="Times New Roman"/>
        </w:rPr>
        <w:drawing>
          <wp:inline distT="0" distB="0" distL="0" distR="0" wp14:anchorId="616319DD" wp14:editId="35597637">
            <wp:extent cx="2354400" cy="1800000"/>
            <wp:effectExtent l="0" t="0" r="8255" b="0"/>
            <wp:docPr id="3423024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02490" name=""/>
                    <pic:cNvPicPr/>
                  </pic:nvPicPr>
                  <pic:blipFill rotWithShape="1">
                    <a:blip r:embed="rId10"/>
                    <a:srcRect b="4773"/>
                    <a:stretch>
                      <a:fillRect/>
                    </a:stretch>
                  </pic:blipFill>
                  <pic:spPr bwMode="auto">
                    <a:xfrm>
                      <a:off x="0" y="0"/>
                      <a:ext cx="2354400" cy="1800000"/>
                    </a:xfrm>
                    <a:prstGeom prst="rect">
                      <a:avLst/>
                    </a:prstGeom>
                    <a:ln>
                      <a:noFill/>
                    </a:ln>
                    <a:extLst>
                      <a:ext uri="{53640926-AAD7-44D8-BBD7-CCE9431645EC}">
                        <a14:shadowObscured xmlns:a14="http://schemas.microsoft.com/office/drawing/2010/main"/>
                      </a:ext>
                    </a:extLst>
                  </pic:spPr>
                </pic:pic>
              </a:graphicData>
            </a:graphic>
          </wp:inline>
        </w:drawing>
      </w:r>
      <w:r w:rsidRPr="00804443">
        <w:rPr>
          <w:rFonts w:ascii="Times New Roman" w:hAnsi="Times New Roman" w:cs="Times New Roman"/>
          <w:noProof/>
        </w:rPr>
        <w:t xml:space="preserve"> </w:t>
      </w:r>
      <w:r w:rsidRPr="00804443">
        <w:rPr>
          <w:rFonts w:ascii="Times New Roman" w:hAnsi="Times New Roman" w:cs="Times New Roman"/>
        </w:rPr>
        <w:drawing>
          <wp:inline distT="0" distB="0" distL="0" distR="0" wp14:anchorId="4190423C" wp14:editId="4418FD2A">
            <wp:extent cx="2250000" cy="1800000"/>
            <wp:effectExtent l="0" t="0" r="0" b="0"/>
            <wp:docPr id="17035917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91703" name=""/>
                    <pic:cNvPicPr/>
                  </pic:nvPicPr>
                  <pic:blipFill>
                    <a:blip r:embed="rId11"/>
                    <a:stretch>
                      <a:fillRect/>
                    </a:stretch>
                  </pic:blipFill>
                  <pic:spPr>
                    <a:xfrm>
                      <a:off x="0" y="0"/>
                      <a:ext cx="2250000" cy="1800000"/>
                    </a:xfrm>
                    <a:prstGeom prst="rect">
                      <a:avLst/>
                    </a:prstGeom>
                  </pic:spPr>
                </pic:pic>
              </a:graphicData>
            </a:graphic>
          </wp:inline>
        </w:drawing>
      </w:r>
    </w:p>
    <w:p w14:paraId="10C7A43B" w14:textId="392A5978" w:rsidR="00493D6D" w:rsidRPr="00804443" w:rsidRDefault="00493D6D" w:rsidP="00493D6D">
      <w:pPr>
        <w:pStyle w:val="imgcaption"/>
        <w:rPr>
          <w:noProof/>
        </w:rPr>
      </w:pPr>
      <w:r w:rsidRPr="00804443">
        <w:rPr>
          <w:i w:val="0"/>
          <w:noProof/>
          <w:color w:val="D9D9D9" w:themeColor="background1" w:themeShade="D9"/>
        </w:rPr>
        <w:t>5.</w:t>
      </w:r>
      <w:r w:rsidRPr="00804443">
        <w:rPr>
          <w:noProof/>
        </w:rPr>
        <w:t xml:space="preserve"> figure: the scene that the survey takers had to recreate</w:t>
      </w:r>
    </w:p>
    <w:p w14:paraId="12A70B9B" w14:textId="699517D4" w:rsidR="00C730B4" w:rsidRPr="00804443" w:rsidRDefault="00C730B4" w:rsidP="00C730B4">
      <w:pPr>
        <w:rPr>
          <w:rFonts w:ascii="Times New Roman" w:hAnsi="Times New Roman" w:cs="Times New Roman"/>
          <w:noProof/>
        </w:rPr>
      </w:pPr>
      <w:r w:rsidRPr="00804443">
        <w:rPr>
          <w:rFonts w:ascii="Times New Roman" w:hAnsi="Times New Roman" w:cs="Times New Roman"/>
          <w:noProof/>
        </w:rPr>
        <w:t>The survey takers were separated into 2 groups:</w:t>
      </w:r>
      <w:r w:rsidR="00126113" w:rsidRPr="00804443">
        <w:rPr>
          <w:rFonts w:ascii="Times New Roman" w:hAnsi="Times New Roman" w:cs="Times New Roman"/>
          <w:noProof/>
        </w:rPr>
        <w:t xml:space="preserve"> (3-3 members)</w:t>
      </w:r>
    </w:p>
    <w:p w14:paraId="7CE1F728" w14:textId="6EBDC703" w:rsidR="00C730B4" w:rsidRPr="00804443" w:rsidRDefault="00C730B4" w:rsidP="00C730B4">
      <w:pPr>
        <w:pStyle w:val="Listaszerbekezds"/>
        <w:numPr>
          <w:ilvl w:val="0"/>
          <w:numId w:val="19"/>
        </w:numPr>
        <w:rPr>
          <w:rFonts w:ascii="Times New Roman" w:hAnsi="Times New Roman" w:cs="Times New Roman"/>
        </w:rPr>
      </w:pPr>
      <w:r w:rsidRPr="00804443">
        <w:rPr>
          <w:rFonts w:ascii="Times New Roman" w:hAnsi="Times New Roman" w:cs="Times New Roman"/>
        </w:rPr>
        <w:t>Group 1: has previous knowledge from IT or 3D rendering / design</w:t>
      </w:r>
    </w:p>
    <w:p w14:paraId="2D1843ED" w14:textId="51615D3C" w:rsidR="00C730B4" w:rsidRPr="00804443" w:rsidRDefault="00C730B4" w:rsidP="00C730B4">
      <w:pPr>
        <w:pStyle w:val="Listaszerbekezds"/>
        <w:numPr>
          <w:ilvl w:val="0"/>
          <w:numId w:val="19"/>
        </w:numPr>
        <w:rPr>
          <w:rFonts w:ascii="Times New Roman" w:hAnsi="Times New Roman" w:cs="Times New Roman"/>
        </w:rPr>
      </w:pPr>
      <w:r w:rsidRPr="00804443">
        <w:rPr>
          <w:rFonts w:ascii="Times New Roman" w:hAnsi="Times New Roman" w:cs="Times New Roman"/>
        </w:rPr>
        <w:t>Group 2: has very limited on no prior knowledge of IT or 3D rendering / des</w:t>
      </w:r>
      <w:r w:rsidR="00600208" w:rsidRPr="00804443">
        <w:rPr>
          <w:rFonts w:ascii="Times New Roman" w:hAnsi="Times New Roman" w:cs="Times New Roman"/>
        </w:rPr>
        <w:t>ign</w:t>
      </w:r>
    </w:p>
    <w:p w14:paraId="38B33210" w14:textId="5EB0CB5B" w:rsidR="00893C9C" w:rsidRPr="00804443" w:rsidRDefault="00893C9C" w:rsidP="00893C9C">
      <w:pPr>
        <w:rPr>
          <w:rFonts w:ascii="Times New Roman" w:hAnsi="Times New Roman" w:cs="Times New Roman"/>
        </w:rPr>
      </w:pPr>
      <w:r w:rsidRPr="00804443">
        <w:rPr>
          <w:rFonts w:ascii="Times New Roman" w:hAnsi="Times New Roman" w:cs="Times New Roman"/>
        </w:rPr>
        <w:t>The survey take</w:t>
      </w:r>
      <w:r w:rsidR="00F56A1A" w:rsidRPr="00804443">
        <w:rPr>
          <w:rFonts w:ascii="Times New Roman" w:hAnsi="Times New Roman" w:cs="Times New Roman"/>
        </w:rPr>
        <w:t>r</w:t>
      </w:r>
      <w:r w:rsidRPr="00804443">
        <w:rPr>
          <w:rFonts w:ascii="Times New Roman" w:hAnsi="Times New Roman" w:cs="Times New Roman"/>
        </w:rPr>
        <w:t xml:space="preserve">s had to </w:t>
      </w:r>
      <w:r w:rsidR="00B24EFD" w:rsidRPr="00804443">
        <w:rPr>
          <w:rFonts w:ascii="Times New Roman" w:hAnsi="Times New Roman" w:cs="Times New Roman"/>
        </w:rPr>
        <w:t>express their opinion about the system’s intuitiveness, visual result</w:t>
      </w:r>
      <w:r w:rsidR="00B91086" w:rsidRPr="00804443">
        <w:rPr>
          <w:rFonts w:ascii="Times New Roman" w:hAnsi="Times New Roman" w:cs="Times New Roman"/>
        </w:rPr>
        <w:t>’s quality, recognition’s precision</w:t>
      </w:r>
      <w:r w:rsidR="00126113" w:rsidRPr="00804443">
        <w:rPr>
          <w:rFonts w:ascii="Times New Roman" w:hAnsi="Times New Roman" w:cs="Times New Roman"/>
        </w:rPr>
        <w:t>. The following results emerged:</w:t>
      </w:r>
    </w:p>
    <w:p w14:paraId="37350919" w14:textId="0473B330" w:rsidR="00126113" w:rsidRPr="00804443" w:rsidRDefault="00126113" w:rsidP="00126113">
      <w:pPr>
        <w:pStyle w:val="Listaszerbekezds"/>
        <w:numPr>
          <w:ilvl w:val="0"/>
          <w:numId w:val="20"/>
        </w:numPr>
        <w:rPr>
          <w:rFonts w:ascii="Times New Roman" w:hAnsi="Times New Roman" w:cs="Times New Roman"/>
        </w:rPr>
      </w:pPr>
      <w:r w:rsidRPr="00804443">
        <w:rPr>
          <w:rFonts w:ascii="Times New Roman" w:hAnsi="Times New Roman" w:cs="Times New Roman"/>
        </w:rPr>
        <w:t xml:space="preserve">Group 1: </w:t>
      </w:r>
      <w:r w:rsidR="00BF2DAA" w:rsidRPr="00804443">
        <w:rPr>
          <w:rFonts w:ascii="Times New Roman" w:hAnsi="Times New Roman" w:cs="Times New Roman"/>
        </w:rPr>
        <w:t>Overall,</w:t>
      </w:r>
      <w:r w:rsidRPr="00804443">
        <w:rPr>
          <w:rFonts w:ascii="Times New Roman" w:hAnsi="Times New Roman" w:cs="Times New Roman"/>
        </w:rPr>
        <w:t xml:space="preserve"> the system was easy to use, </w:t>
      </w:r>
      <w:r w:rsidR="00BF2DAA" w:rsidRPr="00804443">
        <w:rPr>
          <w:rFonts w:ascii="Times New Roman" w:hAnsi="Times New Roman" w:cs="Times New Roman"/>
        </w:rPr>
        <w:t>they get the hang of it in a short time, the visual results were pleasurable</w:t>
      </w:r>
      <w:r w:rsidR="006D5F32" w:rsidRPr="00804443">
        <w:rPr>
          <w:rFonts w:ascii="Times New Roman" w:hAnsi="Times New Roman" w:cs="Times New Roman"/>
        </w:rPr>
        <w:t xml:space="preserve"> and</w:t>
      </w:r>
      <w:r w:rsidR="00BF2DAA" w:rsidRPr="00804443">
        <w:rPr>
          <w:rFonts w:ascii="Times New Roman" w:hAnsi="Times New Roman" w:cs="Times New Roman"/>
        </w:rPr>
        <w:t xml:space="preserve"> close to the original scene. At first because of lousy sketches, the recognition was not easy to use, then the users tried to draw regular polygons to improve the recognition.</w:t>
      </w:r>
      <w:r w:rsidR="006D5F32" w:rsidRPr="00804443">
        <w:rPr>
          <w:rFonts w:ascii="Times New Roman" w:hAnsi="Times New Roman" w:cs="Times New Roman"/>
        </w:rPr>
        <w:t xml:space="preserve"> They had an average time of </w:t>
      </w:r>
      <w:r w:rsidR="007B2374" w:rsidRPr="00804443">
        <w:rPr>
          <w:rFonts w:ascii="Times New Roman" w:hAnsi="Times New Roman" w:cs="Times New Roman"/>
        </w:rPr>
        <w:t>1</w:t>
      </w:r>
      <w:r w:rsidR="006D5F32" w:rsidRPr="00804443">
        <w:rPr>
          <w:rFonts w:ascii="Times New Roman" w:hAnsi="Times New Roman" w:cs="Times New Roman"/>
        </w:rPr>
        <w:t xml:space="preserve"> min</w:t>
      </w:r>
      <w:r w:rsidR="00A67580" w:rsidRPr="00804443">
        <w:rPr>
          <w:rFonts w:ascii="Times New Roman" w:hAnsi="Times New Roman" w:cs="Times New Roman"/>
        </w:rPr>
        <w:t>ute</w:t>
      </w:r>
      <w:r w:rsidR="006D5F32" w:rsidRPr="00804443">
        <w:rPr>
          <w:rFonts w:ascii="Times New Roman" w:hAnsi="Times New Roman" w:cs="Times New Roman"/>
        </w:rPr>
        <w:t xml:space="preserve"> and 15 seconds to complete.</w:t>
      </w:r>
    </w:p>
    <w:p w14:paraId="28A7393F" w14:textId="2E1815AC" w:rsidR="006D5F32" w:rsidRPr="00804443" w:rsidRDefault="006D5F32" w:rsidP="00126113">
      <w:pPr>
        <w:pStyle w:val="Listaszerbekezds"/>
        <w:numPr>
          <w:ilvl w:val="0"/>
          <w:numId w:val="20"/>
        </w:numPr>
        <w:rPr>
          <w:rFonts w:ascii="Times New Roman" w:hAnsi="Times New Roman" w:cs="Times New Roman"/>
        </w:rPr>
      </w:pPr>
      <w:r w:rsidRPr="00804443">
        <w:rPr>
          <w:rFonts w:ascii="Times New Roman" w:hAnsi="Times New Roman" w:cs="Times New Roman"/>
        </w:rPr>
        <w:lastRenderedPageBreak/>
        <w:t xml:space="preserve">Group 2: Overall, the system was a little harder to interpret because they lack experience with 3D systems. </w:t>
      </w:r>
      <w:r w:rsidR="006A2287" w:rsidRPr="00804443">
        <w:rPr>
          <w:rFonts w:ascii="Times New Roman" w:hAnsi="Times New Roman" w:cs="Times New Roman"/>
        </w:rPr>
        <w:t>However,</w:t>
      </w:r>
      <w:r w:rsidRPr="00804443">
        <w:rPr>
          <w:rFonts w:ascii="Times New Roman" w:hAnsi="Times New Roman" w:cs="Times New Roman"/>
        </w:rPr>
        <w:t xml:space="preserve"> the results were similarly good compared to Group 1.</w:t>
      </w:r>
      <w:r w:rsidR="006A2287" w:rsidRPr="00804443">
        <w:rPr>
          <w:rFonts w:ascii="Times New Roman" w:hAnsi="Times New Roman" w:cs="Times New Roman"/>
        </w:rPr>
        <w:t xml:space="preserve"> Recognition had no issues</w:t>
      </w:r>
      <w:r w:rsidR="00F15F77" w:rsidRPr="00804443">
        <w:rPr>
          <w:rFonts w:ascii="Times New Roman" w:hAnsi="Times New Roman" w:cs="Times New Roman"/>
        </w:rPr>
        <w:t xml:space="preserve"> as they tried to formulate close to regular polygon shapes. They had an average time of </w:t>
      </w:r>
      <w:r w:rsidR="00EA1A63" w:rsidRPr="00804443">
        <w:rPr>
          <w:rFonts w:ascii="Times New Roman" w:hAnsi="Times New Roman" w:cs="Times New Roman"/>
        </w:rPr>
        <w:t>2</w:t>
      </w:r>
      <w:r w:rsidR="00F15F77" w:rsidRPr="00804443">
        <w:rPr>
          <w:rFonts w:ascii="Times New Roman" w:hAnsi="Times New Roman" w:cs="Times New Roman"/>
        </w:rPr>
        <w:t xml:space="preserve"> min</w:t>
      </w:r>
      <w:r w:rsidR="00A67580" w:rsidRPr="00804443">
        <w:rPr>
          <w:rFonts w:ascii="Times New Roman" w:hAnsi="Times New Roman" w:cs="Times New Roman"/>
        </w:rPr>
        <w:t>ute</w:t>
      </w:r>
      <w:r w:rsidR="00F15F77" w:rsidRPr="00804443">
        <w:rPr>
          <w:rFonts w:ascii="Times New Roman" w:hAnsi="Times New Roman" w:cs="Times New Roman"/>
        </w:rPr>
        <w:t xml:space="preserve">s and </w:t>
      </w:r>
      <w:r w:rsidR="00EA1A63" w:rsidRPr="00804443">
        <w:rPr>
          <w:rFonts w:ascii="Times New Roman" w:hAnsi="Times New Roman" w:cs="Times New Roman"/>
        </w:rPr>
        <w:t>11</w:t>
      </w:r>
      <w:r w:rsidR="00F15F77" w:rsidRPr="00804443">
        <w:rPr>
          <w:rFonts w:ascii="Times New Roman" w:hAnsi="Times New Roman" w:cs="Times New Roman"/>
        </w:rPr>
        <w:t xml:space="preserve"> seconds.</w:t>
      </w:r>
    </w:p>
    <w:p w14:paraId="126D29C0" w14:textId="56D758FE" w:rsidR="00C82AD6" w:rsidRPr="00804443" w:rsidRDefault="00C82AD6" w:rsidP="00C82AD6">
      <w:pPr>
        <w:pStyle w:val="Cmsor4"/>
        <w:rPr>
          <w:rFonts w:ascii="Times New Roman" w:hAnsi="Times New Roman" w:cs="Times New Roman"/>
        </w:rPr>
      </w:pPr>
      <w:r w:rsidRPr="00804443">
        <w:rPr>
          <w:rFonts w:ascii="Times New Roman" w:hAnsi="Times New Roman" w:cs="Times New Roman"/>
        </w:rPr>
        <w:t>Conclusion</w:t>
      </w:r>
      <w:r w:rsidR="000F1EB7">
        <w:rPr>
          <w:rFonts w:ascii="Times New Roman" w:hAnsi="Times New Roman" w:cs="Times New Roman"/>
        </w:rPr>
        <w:br/>
      </w:r>
    </w:p>
    <w:p w14:paraId="2A37964E" w14:textId="6F9C00A7" w:rsidR="00C82AD6" w:rsidRPr="00804443" w:rsidRDefault="00194FB5" w:rsidP="00C82AD6">
      <w:pPr>
        <w:rPr>
          <w:rFonts w:ascii="Times New Roman" w:hAnsi="Times New Roman" w:cs="Times New Roman"/>
        </w:rPr>
      </w:pPr>
      <w:r w:rsidRPr="00804443">
        <w:rPr>
          <w:rFonts w:ascii="Times New Roman" w:hAnsi="Times New Roman" w:cs="Times New Roman"/>
        </w:rPr>
        <w:t>The system was easy-to-learn and easy-to-use as well. For those who had worked with 3D system before the controls made sense as they were modelled from existing solutions (Unity). For those who did not work with 3D prior</w:t>
      </w:r>
      <w:r w:rsidR="004370DA" w:rsidRPr="00804443">
        <w:rPr>
          <w:rFonts w:ascii="Times New Roman" w:hAnsi="Times New Roman" w:cs="Times New Roman"/>
        </w:rPr>
        <w:t>,</w:t>
      </w:r>
      <w:r w:rsidRPr="00804443">
        <w:rPr>
          <w:rFonts w:ascii="Times New Roman" w:hAnsi="Times New Roman" w:cs="Times New Roman"/>
        </w:rPr>
        <w:t xml:space="preserve"> showed a steep learning curve and quality visual results.</w:t>
      </w:r>
      <w:r w:rsidR="007D3B70" w:rsidRPr="00804443">
        <w:rPr>
          <w:rFonts w:ascii="Times New Roman" w:hAnsi="Times New Roman" w:cs="Times New Roman"/>
        </w:rPr>
        <w:t xml:space="preserve"> That’s why the system is usable for both kind of people</w:t>
      </w:r>
      <w:r w:rsidR="00E862B8" w:rsidRPr="00804443">
        <w:rPr>
          <w:rFonts w:ascii="Times New Roman" w:hAnsi="Times New Roman" w:cs="Times New Roman"/>
        </w:rPr>
        <w:t xml:space="preserve"> (IT / non-IT)</w:t>
      </w:r>
      <w:r w:rsidR="007D3B70" w:rsidRPr="00804443">
        <w:rPr>
          <w:rFonts w:ascii="Times New Roman" w:hAnsi="Times New Roman" w:cs="Times New Roman"/>
        </w:rPr>
        <w:t>.</w:t>
      </w:r>
    </w:p>
    <w:p w14:paraId="2AE66936" w14:textId="38678C1E" w:rsidR="00B873C2" w:rsidRPr="00804443" w:rsidRDefault="00000000" w:rsidP="00640AB8">
      <w:pPr>
        <w:pStyle w:val="Cmsor3"/>
        <w:rPr>
          <w:rFonts w:ascii="Times New Roman" w:hAnsi="Times New Roman" w:cs="Times New Roman"/>
        </w:rPr>
      </w:pPr>
      <w:r w:rsidRPr="00804443">
        <w:rPr>
          <w:rFonts w:ascii="Times New Roman" w:hAnsi="Times New Roman" w:cs="Times New Roman"/>
        </w:rPr>
        <w:t xml:space="preserve">Quantitative </w:t>
      </w:r>
      <w:r w:rsidR="00F671DA" w:rsidRPr="00804443">
        <w:rPr>
          <w:rFonts w:ascii="Times New Roman" w:hAnsi="Times New Roman" w:cs="Times New Roman"/>
        </w:rPr>
        <w:t>e</w:t>
      </w:r>
      <w:r w:rsidRPr="00804443">
        <w:rPr>
          <w:rFonts w:ascii="Times New Roman" w:hAnsi="Times New Roman" w:cs="Times New Roman"/>
        </w:rPr>
        <w:t>valuation</w:t>
      </w:r>
    </w:p>
    <w:p w14:paraId="6F00611A" w14:textId="6FC9174A" w:rsidR="0075726A" w:rsidRPr="00804443" w:rsidRDefault="0075726A" w:rsidP="0075726A">
      <w:pPr>
        <w:pStyle w:val="Cmsor4"/>
        <w:rPr>
          <w:rFonts w:ascii="Times New Roman" w:hAnsi="Times New Roman" w:cs="Times New Roman"/>
        </w:rPr>
      </w:pPr>
      <w:r w:rsidRPr="00804443">
        <w:rPr>
          <w:rFonts w:ascii="Times New Roman" w:hAnsi="Times New Roman" w:cs="Times New Roman"/>
        </w:rPr>
        <w:t>System used for testing</w:t>
      </w:r>
    </w:p>
    <w:p w14:paraId="25A2DFD3" w14:textId="77777777" w:rsidR="0075726A" w:rsidRPr="0075726A" w:rsidRDefault="0075726A" w:rsidP="0075726A">
      <w:pPr>
        <w:rPr>
          <w:rFonts w:ascii="Times New Roman" w:hAnsi="Times New Roman" w:cs="Times New Roman"/>
        </w:rPr>
      </w:pPr>
    </w:p>
    <w:tbl>
      <w:tblPr>
        <w:tblW w:w="0" w:type="auto"/>
        <w:jc w:val="center"/>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063"/>
        <w:gridCol w:w="4063"/>
      </w:tblGrid>
      <w:tr w:rsidR="0075726A" w:rsidRPr="0075726A" w14:paraId="3C073F9C" w14:textId="77777777" w:rsidTr="0075726A">
        <w:tblPrEx>
          <w:tblCellMar>
            <w:top w:w="0" w:type="dxa"/>
            <w:bottom w:w="0" w:type="dxa"/>
          </w:tblCellMar>
        </w:tblPrEx>
        <w:trPr>
          <w:trHeight w:val="110"/>
          <w:jc w:val="center"/>
        </w:trPr>
        <w:tc>
          <w:tcPr>
            <w:tcW w:w="4063" w:type="dxa"/>
            <w:tcBorders>
              <w:top w:val="none" w:sz="6" w:space="0" w:color="auto"/>
              <w:bottom w:val="none" w:sz="6" w:space="0" w:color="auto"/>
              <w:right w:val="none" w:sz="6" w:space="0" w:color="auto"/>
            </w:tcBorders>
          </w:tcPr>
          <w:p w14:paraId="74717006" w14:textId="77777777" w:rsidR="0075726A" w:rsidRPr="0075726A" w:rsidRDefault="0075726A" w:rsidP="0075726A">
            <w:pPr>
              <w:rPr>
                <w:rFonts w:ascii="Times New Roman" w:hAnsi="Times New Roman" w:cs="Times New Roman"/>
              </w:rPr>
            </w:pPr>
            <w:r w:rsidRPr="0075726A">
              <w:rPr>
                <w:rFonts w:ascii="Times New Roman" w:hAnsi="Times New Roman" w:cs="Times New Roman"/>
              </w:rPr>
              <w:t xml:space="preserve"> </w:t>
            </w:r>
            <w:r w:rsidRPr="0075726A">
              <w:rPr>
                <w:rFonts w:ascii="Times New Roman" w:hAnsi="Times New Roman" w:cs="Times New Roman"/>
                <w:b/>
                <w:bCs/>
              </w:rPr>
              <w:t xml:space="preserve">CPU </w:t>
            </w:r>
          </w:p>
        </w:tc>
        <w:tc>
          <w:tcPr>
            <w:tcW w:w="4063" w:type="dxa"/>
            <w:tcBorders>
              <w:top w:val="none" w:sz="6" w:space="0" w:color="auto"/>
              <w:left w:val="none" w:sz="6" w:space="0" w:color="auto"/>
              <w:bottom w:val="none" w:sz="6" w:space="0" w:color="auto"/>
            </w:tcBorders>
          </w:tcPr>
          <w:p w14:paraId="3EE3963C" w14:textId="77777777" w:rsidR="0075726A" w:rsidRPr="0075726A" w:rsidRDefault="0075726A" w:rsidP="0075726A">
            <w:pPr>
              <w:rPr>
                <w:rFonts w:ascii="Times New Roman" w:hAnsi="Times New Roman" w:cs="Times New Roman"/>
              </w:rPr>
            </w:pPr>
            <w:r w:rsidRPr="0075726A">
              <w:rPr>
                <w:rFonts w:ascii="Times New Roman" w:hAnsi="Times New Roman" w:cs="Times New Roman"/>
                <w:i/>
                <w:iCs/>
              </w:rPr>
              <w:t xml:space="preserve">AMD Ryzen 7 7735HS </w:t>
            </w:r>
          </w:p>
        </w:tc>
      </w:tr>
      <w:tr w:rsidR="0075726A" w:rsidRPr="0075726A" w14:paraId="2CEE243F" w14:textId="77777777" w:rsidTr="0075726A">
        <w:tblPrEx>
          <w:tblCellMar>
            <w:top w:w="0" w:type="dxa"/>
            <w:bottom w:w="0" w:type="dxa"/>
          </w:tblCellMar>
        </w:tblPrEx>
        <w:trPr>
          <w:trHeight w:val="110"/>
          <w:jc w:val="center"/>
        </w:trPr>
        <w:tc>
          <w:tcPr>
            <w:tcW w:w="4063" w:type="dxa"/>
            <w:tcBorders>
              <w:top w:val="none" w:sz="6" w:space="0" w:color="auto"/>
              <w:bottom w:val="none" w:sz="6" w:space="0" w:color="auto"/>
              <w:right w:val="none" w:sz="6" w:space="0" w:color="auto"/>
            </w:tcBorders>
          </w:tcPr>
          <w:p w14:paraId="7D2005E8" w14:textId="77777777" w:rsidR="0075726A" w:rsidRPr="0075726A" w:rsidRDefault="0075726A" w:rsidP="0075726A">
            <w:pPr>
              <w:rPr>
                <w:rFonts w:ascii="Times New Roman" w:hAnsi="Times New Roman" w:cs="Times New Roman"/>
              </w:rPr>
            </w:pPr>
            <w:r w:rsidRPr="0075726A">
              <w:rPr>
                <w:rFonts w:ascii="Times New Roman" w:hAnsi="Times New Roman" w:cs="Times New Roman"/>
                <w:b/>
                <w:bCs/>
              </w:rPr>
              <w:t xml:space="preserve">GPU </w:t>
            </w:r>
          </w:p>
        </w:tc>
        <w:tc>
          <w:tcPr>
            <w:tcW w:w="4063" w:type="dxa"/>
            <w:tcBorders>
              <w:top w:val="none" w:sz="6" w:space="0" w:color="auto"/>
              <w:left w:val="none" w:sz="6" w:space="0" w:color="auto"/>
              <w:bottom w:val="none" w:sz="6" w:space="0" w:color="auto"/>
            </w:tcBorders>
          </w:tcPr>
          <w:p w14:paraId="508F8500" w14:textId="77777777" w:rsidR="0075726A" w:rsidRPr="0075726A" w:rsidRDefault="0075726A" w:rsidP="0075726A">
            <w:pPr>
              <w:rPr>
                <w:rFonts w:ascii="Times New Roman" w:hAnsi="Times New Roman" w:cs="Times New Roman"/>
              </w:rPr>
            </w:pPr>
            <w:r w:rsidRPr="0075726A">
              <w:rPr>
                <w:rFonts w:ascii="Times New Roman" w:hAnsi="Times New Roman" w:cs="Times New Roman"/>
                <w:i/>
                <w:iCs/>
              </w:rPr>
              <w:t xml:space="preserve">NVIDIA GeForce RTX 4050 Laptop GPU </w:t>
            </w:r>
          </w:p>
        </w:tc>
      </w:tr>
      <w:tr w:rsidR="0075726A" w:rsidRPr="0075726A" w14:paraId="094577F6" w14:textId="77777777" w:rsidTr="0075726A">
        <w:tblPrEx>
          <w:tblCellMar>
            <w:top w:w="0" w:type="dxa"/>
            <w:bottom w:w="0" w:type="dxa"/>
          </w:tblCellMar>
        </w:tblPrEx>
        <w:trPr>
          <w:trHeight w:val="110"/>
          <w:jc w:val="center"/>
        </w:trPr>
        <w:tc>
          <w:tcPr>
            <w:tcW w:w="4063" w:type="dxa"/>
            <w:tcBorders>
              <w:top w:val="none" w:sz="6" w:space="0" w:color="auto"/>
              <w:bottom w:val="none" w:sz="6" w:space="0" w:color="auto"/>
              <w:right w:val="none" w:sz="6" w:space="0" w:color="auto"/>
            </w:tcBorders>
          </w:tcPr>
          <w:p w14:paraId="46F15728" w14:textId="77777777" w:rsidR="0075726A" w:rsidRPr="0075726A" w:rsidRDefault="0075726A" w:rsidP="0075726A">
            <w:pPr>
              <w:rPr>
                <w:rFonts w:ascii="Times New Roman" w:hAnsi="Times New Roman" w:cs="Times New Roman"/>
              </w:rPr>
            </w:pPr>
            <w:r w:rsidRPr="0075726A">
              <w:rPr>
                <w:rFonts w:ascii="Times New Roman" w:hAnsi="Times New Roman" w:cs="Times New Roman"/>
                <w:b/>
                <w:bCs/>
              </w:rPr>
              <w:t xml:space="preserve">RAM </w:t>
            </w:r>
          </w:p>
        </w:tc>
        <w:tc>
          <w:tcPr>
            <w:tcW w:w="4063" w:type="dxa"/>
            <w:tcBorders>
              <w:top w:val="none" w:sz="6" w:space="0" w:color="auto"/>
              <w:left w:val="none" w:sz="6" w:space="0" w:color="auto"/>
              <w:bottom w:val="none" w:sz="6" w:space="0" w:color="auto"/>
            </w:tcBorders>
          </w:tcPr>
          <w:p w14:paraId="33A9844E" w14:textId="77777777" w:rsidR="0075726A" w:rsidRPr="0075726A" w:rsidRDefault="0075726A" w:rsidP="0075726A">
            <w:pPr>
              <w:rPr>
                <w:rFonts w:ascii="Times New Roman" w:hAnsi="Times New Roman" w:cs="Times New Roman"/>
              </w:rPr>
            </w:pPr>
            <w:r w:rsidRPr="0075726A">
              <w:rPr>
                <w:rFonts w:ascii="Times New Roman" w:hAnsi="Times New Roman" w:cs="Times New Roman"/>
                <w:i/>
                <w:iCs/>
              </w:rPr>
              <w:t xml:space="preserve">16 GB RAM </w:t>
            </w:r>
          </w:p>
        </w:tc>
      </w:tr>
      <w:tr w:rsidR="0075726A" w:rsidRPr="0075726A" w14:paraId="5874D9A6" w14:textId="77777777" w:rsidTr="0075726A">
        <w:tblPrEx>
          <w:tblCellMar>
            <w:top w:w="0" w:type="dxa"/>
            <w:bottom w:w="0" w:type="dxa"/>
          </w:tblCellMar>
        </w:tblPrEx>
        <w:trPr>
          <w:trHeight w:val="244"/>
          <w:jc w:val="center"/>
        </w:trPr>
        <w:tc>
          <w:tcPr>
            <w:tcW w:w="4063" w:type="dxa"/>
            <w:tcBorders>
              <w:top w:val="none" w:sz="6" w:space="0" w:color="auto"/>
              <w:bottom w:val="none" w:sz="6" w:space="0" w:color="auto"/>
              <w:right w:val="none" w:sz="6" w:space="0" w:color="auto"/>
            </w:tcBorders>
          </w:tcPr>
          <w:p w14:paraId="4917C0C1" w14:textId="77777777" w:rsidR="0075726A" w:rsidRPr="0075726A" w:rsidRDefault="0075726A" w:rsidP="0075726A">
            <w:pPr>
              <w:rPr>
                <w:rFonts w:ascii="Times New Roman" w:hAnsi="Times New Roman" w:cs="Times New Roman"/>
              </w:rPr>
            </w:pPr>
            <w:r w:rsidRPr="0075726A">
              <w:rPr>
                <w:rFonts w:ascii="Times New Roman" w:hAnsi="Times New Roman" w:cs="Times New Roman"/>
                <w:b/>
                <w:bCs/>
              </w:rPr>
              <w:t xml:space="preserve">Development environment </w:t>
            </w:r>
          </w:p>
        </w:tc>
        <w:tc>
          <w:tcPr>
            <w:tcW w:w="4063" w:type="dxa"/>
            <w:tcBorders>
              <w:top w:val="none" w:sz="6" w:space="0" w:color="auto"/>
              <w:left w:val="none" w:sz="6" w:space="0" w:color="auto"/>
              <w:bottom w:val="none" w:sz="6" w:space="0" w:color="auto"/>
            </w:tcBorders>
          </w:tcPr>
          <w:p w14:paraId="2F4A8248" w14:textId="77777777" w:rsidR="0075726A" w:rsidRPr="0075726A" w:rsidRDefault="0075726A" w:rsidP="0075726A">
            <w:pPr>
              <w:rPr>
                <w:rFonts w:ascii="Times New Roman" w:hAnsi="Times New Roman" w:cs="Times New Roman"/>
              </w:rPr>
            </w:pPr>
            <w:r w:rsidRPr="0075726A">
              <w:rPr>
                <w:rFonts w:ascii="Times New Roman" w:hAnsi="Times New Roman" w:cs="Times New Roman"/>
                <w:i/>
                <w:iCs/>
              </w:rPr>
              <w:t xml:space="preserve">2022 Visual Studio IDE, Windows SDK – Windows 10.0.26100.1 </w:t>
            </w:r>
          </w:p>
        </w:tc>
      </w:tr>
    </w:tbl>
    <w:p w14:paraId="69551088" w14:textId="77777777" w:rsidR="0075726A" w:rsidRPr="00804443" w:rsidRDefault="0075726A" w:rsidP="0075726A">
      <w:pPr>
        <w:jc w:val="center"/>
        <w:rPr>
          <w:rFonts w:ascii="Times New Roman" w:hAnsi="Times New Roman" w:cs="Times New Roman"/>
        </w:rPr>
      </w:pPr>
    </w:p>
    <w:p w14:paraId="2AD3DCBD" w14:textId="4395CCFB" w:rsidR="0075726A" w:rsidRPr="00804443" w:rsidRDefault="0075726A" w:rsidP="0075726A">
      <w:pPr>
        <w:pStyle w:val="Cmsor4"/>
        <w:rPr>
          <w:rFonts w:ascii="Times New Roman" w:hAnsi="Times New Roman" w:cs="Times New Roman"/>
        </w:rPr>
      </w:pPr>
      <w:r w:rsidRPr="00804443">
        <w:rPr>
          <w:rFonts w:ascii="Times New Roman" w:hAnsi="Times New Roman" w:cs="Times New Roman"/>
        </w:rPr>
        <w:t># of objects vs. FPS</w:t>
      </w:r>
      <w:r w:rsidR="00203B32" w:rsidRPr="00804443">
        <w:rPr>
          <w:rFonts w:ascii="Times New Roman" w:hAnsi="Times New Roman" w:cs="Times New Roman"/>
        </w:rPr>
        <w:br/>
      </w:r>
    </w:p>
    <w:p w14:paraId="4D8AB3F8" w14:textId="5EF41C1D" w:rsidR="0075726A" w:rsidRPr="00804443" w:rsidRDefault="0075726A" w:rsidP="0075726A">
      <w:pPr>
        <w:rPr>
          <w:rFonts w:ascii="Times New Roman" w:hAnsi="Times New Roman" w:cs="Times New Roman"/>
        </w:rPr>
      </w:pPr>
      <w:r w:rsidRPr="00804443">
        <w:rPr>
          <w:rFonts w:ascii="Times New Roman" w:hAnsi="Times New Roman" w:cs="Times New Roman"/>
        </w:rPr>
        <w:t>This analysis measure</w:t>
      </w:r>
      <w:r w:rsidR="001D5FD8" w:rsidRPr="00804443">
        <w:rPr>
          <w:rFonts w:ascii="Times New Roman" w:hAnsi="Times New Roman" w:cs="Times New Roman"/>
        </w:rPr>
        <w:t>s</w:t>
      </w:r>
      <w:r w:rsidRPr="00804443">
        <w:rPr>
          <w:rFonts w:ascii="Times New Roman" w:hAnsi="Times New Roman" w:cs="Times New Roman"/>
        </w:rPr>
        <w:t xml:space="preserve"> how the FPS </w:t>
      </w:r>
      <w:r w:rsidR="000C4BBE" w:rsidRPr="00804443">
        <w:rPr>
          <w:rFonts w:ascii="Times New Roman" w:hAnsi="Times New Roman" w:cs="Times New Roman"/>
        </w:rPr>
        <w:t>is affected</w:t>
      </w:r>
      <w:r w:rsidRPr="00804443">
        <w:rPr>
          <w:rFonts w:ascii="Times New Roman" w:hAnsi="Times New Roman" w:cs="Times New Roman"/>
        </w:rPr>
        <w:t xml:space="preserve"> by adding more and more objects to the scene.</w:t>
      </w:r>
      <w:r w:rsidR="00887E2E" w:rsidRPr="00804443">
        <w:rPr>
          <w:rFonts w:ascii="Times New Roman" w:hAnsi="Times New Roman" w:cs="Times New Roman"/>
        </w:rPr>
        <w:t xml:space="preserve"> For the analysis the same sphere has been inserted into the scene and measured and average FPS (under the time span of 20 seconds) when the number of objects reached the measure point.</w:t>
      </w:r>
    </w:p>
    <w:p w14:paraId="26026BCA" w14:textId="37354DED" w:rsidR="004076D4" w:rsidRPr="00804443" w:rsidRDefault="004076D4" w:rsidP="004076D4">
      <w:pPr>
        <w:jc w:val="center"/>
        <w:rPr>
          <w:rFonts w:ascii="Times New Roman" w:hAnsi="Times New Roman" w:cs="Times New Roman"/>
        </w:rPr>
      </w:pPr>
      <w:r w:rsidRPr="00804443">
        <w:rPr>
          <w:rFonts w:ascii="Times New Roman" w:hAnsi="Times New Roman" w:cs="Times New Roman"/>
        </w:rPr>
        <w:drawing>
          <wp:inline distT="0" distB="0" distL="0" distR="0" wp14:anchorId="12FB4D6D" wp14:editId="35F1EF3C">
            <wp:extent cx="2696400" cy="1728000"/>
            <wp:effectExtent l="0" t="0" r="8890" b="5715"/>
            <wp:docPr id="12768242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24229" name=""/>
                    <pic:cNvPicPr/>
                  </pic:nvPicPr>
                  <pic:blipFill>
                    <a:blip r:embed="rId12"/>
                    <a:stretch>
                      <a:fillRect/>
                    </a:stretch>
                  </pic:blipFill>
                  <pic:spPr>
                    <a:xfrm>
                      <a:off x="0" y="0"/>
                      <a:ext cx="2696400" cy="1728000"/>
                    </a:xfrm>
                    <a:prstGeom prst="rect">
                      <a:avLst/>
                    </a:prstGeom>
                  </pic:spPr>
                </pic:pic>
              </a:graphicData>
            </a:graphic>
          </wp:inline>
        </w:drawing>
      </w:r>
    </w:p>
    <w:p w14:paraId="6233DEA0" w14:textId="2587C9F3" w:rsidR="00747A85" w:rsidRPr="00804443" w:rsidRDefault="00747A85" w:rsidP="00747A85">
      <w:pPr>
        <w:pStyle w:val="imgcaption"/>
      </w:pPr>
      <w:r w:rsidRPr="00804443">
        <w:rPr>
          <w:i w:val="0"/>
          <w:color w:val="D9D9D9" w:themeColor="background1" w:themeShade="D9"/>
        </w:rPr>
        <w:t>6.</w:t>
      </w:r>
      <w:r w:rsidRPr="00804443">
        <w:t xml:space="preserve"> figure: graph of #of objects vs. FPS</w:t>
      </w:r>
    </w:p>
    <w:p w14:paraId="38174D86" w14:textId="69FC3E04" w:rsidR="006C28AC" w:rsidRPr="00804443" w:rsidRDefault="005B6BFE" w:rsidP="00F4105D">
      <w:pPr>
        <w:jc w:val="center"/>
        <w:rPr>
          <w:rFonts w:ascii="Times New Roman" w:hAnsi="Times New Roman" w:cs="Times New Roman"/>
        </w:rPr>
      </w:pPr>
      <w:r w:rsidRPr="00804443">
        <w:rPr>
          <w:rFonts w:ascii="Times New Roman" w:hAnsi="Times New Roman" w:cs="Times New Roman"/>
        </w:rPr>
        <w:lastRenderedPageBreak/>
        <w:drawing>
          <wp:inline distT="0" distB="0" distL="0" distR="0" wp14:anchorId="79C9404A" wp14:editId="460A8974">
            <wp:extent cx="2653200" cy="1152000"/>
            <wp:effectExtent l="0" t="0" r="0" b="0"/>
            <wp:docPr id="11777209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20937" name=""/>
                    <pic:cNvPicPr/>
                  </pic:nvPicPr>
                  <pic:blipFill>
                    <a:blip r:embed="rId13"/>
                    <a:stretch>
                      <a:fillRect/>
                    </a:stretch>
                  </pic:blipFill>
                  <pic:spPr>
                    <a:xfrm>
                      <a:off x="0" y="0"/>
                      <a:ext cx="2653200" cy="1152000"/>
                    </a:xfrm>
                    <a:prstGeom prst="rect">
                      <a:avLst/>
                    </a:prstGeom>
                  </pic:spPr>
                </pic:pic>
              </a:graphicData>
            </a:graphic>
          </wp:inline>
        </w:drawing>
      </w:r>
      <w:r w:rsidR="00EF5910" w:rsidRPr="00804443">
        <w:rPr>
          <w:rFonts w:ascii="Times New Roman" w:hAnsi="Times New Roman" w:cs="Times New Roman"/>
        </w:rPr>
        <w:drawing>
          <wp:inline distT="0" distB="0" distL="0" distR="0" wp14:anchorId="0CE4050F" wp14:editId="1D4809AC">
            <wp:extent cx="2642400" cy="1152000"/>
            <wp:effectExtent l="0" t="0" r="5715" b="0"/>
            <wp:docPr id="190929868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98680" name=""/>
                    <pic:cNvPicPr/>
                  </pic:nvPicPr>
                  <pic:blipFill>
                    <a:blip r:embed="rId14"/>
                    <a:stretch>
                      <a:fillRect/>
                    </a:stretch>
                  </pic:blipFill>
                  <pic:spPr>
                    <a:xfrm>
                      <a:off x="0" y="0"/>
                      <a:ext cx="2642400" cy="1152000"/>
                    </a:xfrm>
                    <a:prstGeom prst="rect">
                      <a:avLst/>
                    </a:prstGeom>
                  </pic:spPr>
                </pic:pic>
              </a:graphicData>
            </a:graphic>
          </wp:inline>
        </w:drawing>
      </w:r>
    </w:p>
    <w:p w14:paraId="78BDA4D4" w14:textId="2C8E076C" w:rsidR="00747A85" w:rsidRPr="00804443" w:rsidRDefault="00747A85" w:rsidP="00747A85">
      <w:pPr>
        <w:pStyle w:val="imgcaption"/>
      </w:pPr>
      <w:r w:rsidRPr="00804443">
        <w:t>7. figure: Scene during analysis</w:t>
      </w:r>
    </w:p>
    <w:p w14:paraId="243C97BC" w14:textId="429C2D38" w:rsidR="00203B32" w:rsidRPr="00804443" w:rsidRDefault="002C33A3" w:rsidP="0029232C">
      <w:pPr>
        <w:pStyle w:val="Cmsor4"/>
        <w:rPr>
          <w:rFonts w:ascii="Times New Roman" w:hAnsi="Times New Roman" w:cs="Times New Roman"/>
        </w:rPr>
      </w:pPr>
      <w:r w:rsidRPr="00804443">
        <w:rPr>
          <w:rFonts w:ascii="Times New Roman" w:hAnsi="Times New Roman" w:cs="Times New Roman"/>
        </w:rPr>
        <w:t>Ob</w:t>
      </w:r>
      <w:r w:rsidR="00AD67C4" w:rsidRPr="00804443">
        <w:rPr>
          <w:rFonts w:ascii="Times New Roman" w:hAnsi="Times New Roman" w:cs="Times New Roman"/>
        </w:rPr>
        <w:t>s</w:t>
      </w:r>
      <w:r w:rsidRPr="00804443">
        <w:rPr>
          <w:rFonts w:ascii="Times New Roman" w:hAnsi="Times New Roman" w:cs="Times New Roman"/>
        </w:rPr>
        <w:t>ervation</w:t>
      </w:r>
      <w:r w:rsidR="00BE6DA4" w:rsidRPr="00804443">
        <w:rPr>
          <w:rFonts w:ascii="Times New Roman" w:hAnsi="Times New Roman" w:cs="Times New Roman"/>
        </w:rPr>
        <w:br/>
      </w:r>
    </w:p>
    <w:p w14:paraId="5A2B7792" w14:textId="14AAF8A9" w:rsidR="0029232C" w:rsidRPr="00804443" w:rsidRDefault="0029232C" w:rsidP="0029232C">
      <w:pPr>
        <w:rPr>
          <w:rFonts w:ascii="Times New Roman" w:hAnsi="Times New Roman" w:cs="Times New Roman"/>
        </w:rPr>
      </w:pPr>
      <w:r w:rsidRPr="00804443">
        <w:rPr>
          <w:rFonts w:ascii="Times New Roman" w:hAnsi="Times New Roman" w:cs="Times New Roman"/>
        </w:rPr>
        <w:t>The FPS drops gradually as the number of objects increase but not linearly, rather in a polynomial way.</w:t>
      </w:r>
      <w:r w:rsidR="00565F5F" w:rsidRPr="00804443">
        <w:rPr>
          <w:rFonts w:ascii="Times New Roman" w:hAnsi="Times New Roman" w:cs="Times New Roman"/>
        </w:rPr>
        <w:t xml:space="preserve"> The system even when using maximum capacity, still maintained an FPS rate of 200+ which resulted in still smooth interaction in the 3D space.</w:t>
      </w:r>
    </w:p>
    <w:p w14:paraId="5787C5AB" w14:textId="35EF6E9E" w:rsidR="005B1859" w:rsidRPr="00804443" w:rsidRDefault="005B1859" w:rsidP="005B1859">
      <w:pPr>
        <w:pStyle w:val="Cmsor4"/>
        <w:rPr>
          <w:rFonts w:ascii="Times New Roman" w:hAnsi="Times New Roman" w:cs="Times New Roman"/>
        </w:rPr>
      </w:pPr>
      <w:r w:rsidRPr="00804443">
        <w:rPr>
          <w:rFonts w:ascii="Times New Roman" w:hAnsi="Times New Roman" w:cs="Times New Roman"/>
        </w:rPr>
        <w:t>Object complexity vs. FPS</w:t>
      </w:r>
      <w:r w:rsidR="00FC7F6E">
        <w:rPr>
          <w:rFonts w:ascii="Times New Roman" w:hAnsi="Times New Roman" w:cs="Times New Roman"/>
        </w:rPr>
        <w:br/>
      </w:r>
    </w:p>
    <w:p w14:paraId="494BCC67" w14:textId="2EFE7B52" w:rsidR="00AD7C83" w:rsidRPr="00804443" w:rsidRDefault="00AD7C83" w:rsidP="00AD7C83">
      <w:pPr>
        <w:rPr>
          <w:rFonts w:ascii="Times New Roman" w:hAnsi="Times New Roman" w:cs="Times New Roman"/>
        </w:rPr>
      </w:pPr>
      <w:r w:rsidRPr="00804443">
        <w:rPr>
          <w:rFonts w:ascii="Times New Roman" w:hAnsi="Times New Roman" w:cs="Times New Roman"/>
        </w:rPr>
        <w:t>In this analysis</w:t>
      </w:r>
      <w:r w:rsidR="00506CBA" w:rsidRPr="00804443">
        <w:rPr>
          <w:rFonts w:ascii="Times New Roman" w:hAnsi="Times New Roman" w:cs="Times New Roman"/>
        </w:rPr>
        <w:t>, 7 type</w:t>
      </w:r>
      <w:r w:rsidR="005B6867" w:rsidRPr="00804443">
        <w:rPr>
          <w:rFonts w:ascii="Times New Roman" w:hAnsi="Times New Roman" w:cs="Times New Roman"/>
        </w:rPr>
        <w:t>s</w:t>
      </w:r>
      <w:r w:rsidR="00506CBA" w:rsidRPr="00804443">
        <w:rPr>
          <w:rFonts w:ascii="Times New Roman" w:hAnsi="Times New Roman" w:cs="Times New Roman"/>
        </w:rPr>
        <w:t xml:space="preserve"> of objects were inserted into the scene</w:t>
      </w:r>
      <w:r w:rsidR="005B6867" w:rsidRPr="00804443">
        <w:rPr>
          <w:rFonts w:ascii="Times New Roman" w:hAnsi="Times New Roman" w:cs="Times New Roman"/>
        </w:rPr>
        <w:t xml:space="preserve"> with 100 instances. It measures how the FPS drops due to the different complexity of the objects to render.</w:t>
      </w:r>
      <w:r w:rsidR="002E2A8D" w:rsidRPr="00804443">
        <w:rPr>
          <w:rFonts w:ascii="Times New Roman" w:hAnsi="Times New Roman" w:cs="Times New Roman"/>
        </w:rPr>
        <w:t xml:space="preserve"> Once the 100 instances were inserted, the average FPS was measured under a 10 second timespan.</w:t>
      </w:r>
      <w:r w:rsidR="00B826B1" w:rsidRPr="00804443">
        <w:rPr>
          <w:rFonts w:ascii="Times New Roman" w:hAnsi="Times New Roman" w:cs="Times New Roman"/>
        </w:rPr>
        <w:t xml:space="preserve"> The Donut was created by revolution, the 8-sided object with extrusion, every other was made by shape recognition.</w:t>
      </w:r>
    </w:p>
    <w:p w14:paraId="1C9F7246" w14:textId="099914D5" w:rsidR="00AD7C83" w:rsidRPr="00804443" w:rsidRDefault="00AD7C83" w:rsidP="00AD7C83">
      <w:pPr>
        <w:jc w:val="center"/>
        <w:rPr>
          <w:rFonts w:ascii="Times New Roman" w:hAnsi="Times New Roman" w:cs="Times New Roman"/>
        </w:rPr>
      </w:pPr>
      <w:r w:rsidRPr="00804443">
        <w:rPr>
          <w:rFonts w:ascii="Times New Roman" w:hAnsi="Times New Roman" w:cs="Times New Roman"/>
        </w:rPr>
        <w:drawing>
          <wp:inline distT="0" distB="0" distL="0" distR="0" wp14:anchorId="50C0EA6C" wp14:editId="1D73979B">
            <wp:extent cx="3045600" cy="1728000"/>
            <wp:effectExtent l="0" t="0" r="2540" b="5715"/>
            <wp:docPr id="211340543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05433" name=""/>
                    <pic:cNvPicPr/>
                  </pic:nvPicPr>
                  <pic:blipFill>
                    <a:blip r:embed="rId15"/>
                    <a:stretch>
                      <a:fillRect/>
                    </a:stretch>
                  </pic:blipFill>
                  <pic:spPr>
                    <a:xfrm>
                      <a:off x="0" y="0"/>
                      <a:ext cx="3045600" cy="1728000"/>
                    </a:xfrm>
                    <a:prstGeom prst="rect">
                      <a:avLst/>
                    </a:prstGeom>
                  </pic:spPr>
                </pic:pic>
              </a:graphicData>
            </a:graphic>
          </wp:inline>
        </w:drawing>
      </w:r>
    </w:p>
    <w:p w14:paraId="6F5FCDA0" w14:textId="574D0A9E" w:rsidR="00AD7C83" w:rsidRPr="00804443" w:rsidRDefault="00AD7C83" w:rsidP="00AD7C83">
      <w:pPr>
        <w:pStyle w:val="imgcaption"/>
      </w:pPr>
      <w:r w:rsidRPr="00804443">
        <w:t>8. figure: bar chart of average FPS per shape</w:t>
      </w:r>
    </w:p>
    <w:p w14:paraId="42E9971C" w14:textId="2B23BB68" w:rsidR="00B835B4" w:rsidRPr="00804443" w:rsidRDefault="00B835B4" w:rsidP="00B835B4">
      <w:pPr>
        <w:pStyle w:val="Cmsor4"/>
        <w:rPr>
          <w:rFonts w:ascii="Times New Roman" w:hAnsi="Times New Roman" w:cs="Times New Roman"/>
        </w:rPr>
      </w:pPr>
      <w:r w:rsidRPr="00804443">
        <w:rPr>
          <w:rFonts w:ascii="Times New Roman" w:hAnsi="Times New Roman" w:cs="Times New Roman"/>
        </w:rPr>
        <w:t>Observation</w:t>
      </w:r>
      <w:r w:rsidR="00255022">
        <w:rPr>
          <w:rFonts w:ascii="Times New Roman" w:hAnsi="Times New Roman" w:cs="Times New Roman"/>
        </w:rPr>
        <w:br/>
      </w:r>
    </w:p>
    <w:p w14:paraId="3A85FD37" w14:textId="32475368" w:rsidR="00B826B1" w:rsidRPr="00804443" w:rsidRDefault="00B826B1" w:rsidP="00B826B1">
      <w:pPr>
        <w:rPr>
          <w:rFonts w:ascii="Times New Roman" w:hAnsi="Times New Roman" w:cs="Times New Roman"/>
        </w:rPr>
      </w:pPr>
      <w:r w:rsidRPr="00804443">
        <w:rPr>
          <w:rFonts w:ascii="Times New Roman" w:hAnsi="Times New Roman" w:cs="Times New Roman"/>
        </w:rPr>
        <w:t xml:space="preserve">The most difficult shape to the </w:t>
      </w:r>
      <w:r w:rsidR="00EC6BA5" w:rsidRPr="00804443">
        <w:rPr>
          <w:rFonts w:ascii="Times New Roman" w:hAnsi="Times New Roman" w:cs="Times New Roman"/>
        </w:rPr>
        <w:t>pipeline</w:t>
      </w:r>
      <w:r w:rsidRPr="00804443">
        <w:rPr>
          <w:rFonts w:ascii="Times New Roman" w:hAnsi="Times New Roman" w:cs="Times New Roman"/>
        </w:rPr>
        <w:t xml:space="preserve"> was the donut</w:t>
      </w:r>
      <w:r w:rsidR="00EC6BA5" w:rsidRPr="00804443">
        <w:rPr>
          <w:rFonts w:ascii="Times New Roman" w:hAnsi="Times New Roman" w:cs="Times New Roman"/>
        </w:rPr>
        <w:t xml:space="preserve"> as there the FPS drastically dropped. </w:t>
      </w:r>
      <w:r w:rsidR="00665FA8" w:rsidRPr="00804443">
        <w:rPr>
          <w:rFonts w:ascii="Times New Roman" w:hAnsi="Times New Roman" w:cs="Times New Roman"/>
        </w:rPr>
        <w:t xml:space="preserve">The other shapes had similar results. with 1000+ FPS. </w:t>
      </w:r>
      <w:r w:rsidR="00EC6BA5" w:rsidRPr="00804443">
        <w:rPr>
          <w:rFonts w:ascii="Times New Roman" w:hAnsi="Times New Roman" w:cs="Times New Roman"/>
        </w:rPr>
        <w:t xml:space="preserve">Another observation is that </w:t>
      </w:r>
      <w:r w:rsidR="001041F0" w:rsidRPr="00804443">
        <w:rPr>
          <w:rFonts w:ascii="Times New Roman" w:hAnsi="Times New Roman" w:cs="Times New Roman"/>
        </w:rPr>
        <w:t xml:space="preserve">when a similar object is given but </w:t>
      </w:r>
      <w:r w:rsidR="00EC6BA5" w:rsidRPr="00804443">
        <w:rPr>
          <w:rFonts w:ascii="Times New Roman" w:hAnsi="Times New Roman" w:cs="Times New Roman"/>
        </w:rPr>
        <w:t>th</w:t>
      </w:r>
      <w:r w:rsidR="001041F0" w:rsidRPr="00804443">
        <w:rPr>
          <w:rFonts w:ascii="Times New Roman" w:hAnsi="Times New Roman" w:cs="Times New Roman"/>
        </w:rPr>
        <w:t>e</w:t>
      </w:r>
      <w:r w:rsidR="00EC6BA5" w:rsidRPr="00804443">
        <w:rPr>
          <w:rFonts w:ascii="Times New Roman" w:hAnsi="Times New Roman" w:cs="Times New Roman"/>
        </w:rPr>
        <w:t xml:space="preserve"> mo</w:t>
      </w:r>
      <w:r w:rsidR="00665FA8" w:rsidRPr="00804443">
        <w:rPr>
          <w:rFonts w:ascii="Times New Roman" w:hAnsi="Times New Roman" w:cs="Times New Roman"/>
        </w:rPr>
        <w:t>r</w:t>
      </w:r>
      <w:r w:rsidR="00EC6BA5" w:rsidRPr="00804443">
        <w:rPr>
          <w:rFonts w:ascii="Times New Roman" w:hAnsi="Times New Roman" w:cs="Times New Roman"/>
        </w:rPr>
        <w:t>e side/face the pipeline has to render, the less FPS will it produce.</w:t>
      </w:r>
    </w:p>
    <w:p w14:paraId="645F11E2" w14:textId="6847275A" w:rsidR="00B873C2" w:rsidRPr="00804443" w:rsidRDefault="00000000">
      <w:pPr>
        <w:pStyle w:val="Cmsor2"/>
        <w:rPr>
          <w:rFonts w:ascii="Times New Roman" w:hAnsi="Times New Roman" w:cs="Times New Roman"/>
        </w:rPr>
      </w:pPr>
      <w:r w:rsidRPr="00804443">
        <w:rPr>
          <w:rFonts w:ascii="Times New Roman" w:hAnsi="Times New Roman" w:cs="Times New Roman"/>
        </w:rPr>
        <w:t>Discussion</w:t>
      </w:r>
      <w:r w:rsidR="008404F2" w:rsidRPr="00804443">
        <w:rPr>
          <w:rFonts w:ascii="Times New Roman" w:hAnsi="Times New Roman" w:cs="Times New Roman"/>
        </w:rPr>
        <w:br/>
      </w:r>
    </w:p>
    <w:p w14:paraId="50BB5E2F" w14:textId="6EB74D23" w:rsidR="000F2E02" w:rsidRPr="00804443" w:rsidRDefault="00000000">
      <w:pPr>
        <w:rPr>
          <w:rFonts w:ascii="Times New Roman" w:hAnsi="Times New Roman" w:cs="Times New Roman"/>
        </w:rPr>
      </w:pPr>
      <w:r w:rsidRPr="00804443">
        <w:rPr>
          <w:rFonts w:ascii="Times New Roman" w:hAnsi="Times New Roman" w:cs="Times New Roman"/>
        </w:rPr>
        <w:t xml:space="preserve">The implemented system demonstrates a </w:t>
      </w:r>
      <w:r w:rsidR="00457B71" w:rsidRPr="00804443">
        <w:rPr>
          <w:rFonts w:ascii="Times New Roman" w:hAnsi="Times New Roman" w:cs="Times New Roman"/>
        </w:rPr>
        <w:t>functioning</w:t>
      </w:r>
      <w:r w:rsidRPr="00804443">
        <w:rPr>
          <w:rFonts w:ascii="Times New Roman" w:hAnsi="Times New Roman" w:cs="Times New Roman"/>
        </w:rPr>
        <w:t xml:space="preserve"> and </w:t>
      </w:r>
      <w:r w:rsidR="00457B71" w:rsidRPr="00804443">
        <w:rPr>
          <w:rFonts w:ascii="Times New Roman" w:hAnsi="Times New Roman" w:cs="Times New Roman"/>
        </w:rPr>
        <w:t>effective</w:t>
      </w:r>
      <w:r w:rsidRPr="00804443">
        <w:rPr>
          <w:rFonts w:ascii="Times New Roman" w:hAnsi="Times New Roman" w:cs="Times New Roman"/>
        </w:rPr>
        <w:t xml:space="preserve"> pipeline that </w:t>
      </w:r>
      <w:r w:rsidR="00457B71" w:rsidRPr="00804443">
        <w:rPr>
          <w:rFonts w:ascii="Times New Roman" w:hAnsi="Times New Roman" w:cs="Times New Roman"/>
        </w:rPr>
        <w:t>incorporates</w:t>
      </w:r>
      <w:r w:rsidRPr="00804443">
        <w:rPr>
          <w:rFonts w:ascii="Times New Roman" w:hAnsi="Times New Roman" w:cs="Times New Roman"/>
        </w:rPr>
        <w:t xml:space="preserve"> computer vision input analysis with 3D graphics. Its </w:t>
      </w:r>
      <w:r w:rsidR="005E0B8F" w:rsidRPr="00804443">
        <w:rPr>
          <w:rFonts w:ascii="Times New Roman" w:hAnsi="Times New Roman" w:cs="Times New Roman"/>
        </w:rPr>
        <w:t xml:space="preserve">features resemble </w:t>
      </w:r>
      <w:r w:rsidRPr="00804443">
        <w:rPr>
          <w:rFonts w:ascii="Times New Roman" w:hAnsi="Times New Roman" w:cs="Times New Roman"/>
        </w:rPr>
        <w:t xml:space="preserve">commercial sketch‑based </w:t>
      </w:r>
      <w:r w:rsidR="00804443" w:rsidRPr="00804443">
        <w:rPr>
          <w:rFonts w:ascii="Times New Roman" w:hAnsi="Times New Roman" w:cs="Times New Roman"/>
        </w:rPr>
        <w:lastRenderedPageBreak/>
        <w:t>modelling</w:t>
      </w:r>
      <w:r w:rsidRPr="00804443">
        <w:rPr>
          <w:rFonts w:ascii="Times New Roman" w:hAnsi="Times New Roman" w:cs="Times New Roman"/>
        </w:rPr>
        <w:t xml:space="preserve"> tools. Several strengths are notable:</w:t>
      </w:r>
      <w:r w:rsidRPr="00804443">
        <w:rPr>
          <w:rFonts w:ascii="Times New Roman" w:hAnsi="Times New Roman" w:cs="Times New Roman"/>
        </w:rPr>
        <w:br/>
      </w:r>
    </w:p>
    <w:p w14:paraId="4190447A" w14:textId="4F937DF5" w:rsidR="000F2E02" w:rsidRPr="00804443" w:rsidRDefault="00000000" w:rsidP="000F2E02">
      <w:pPr>
        <w:pStyle w:val="Listaszerbekezds"/>
        <w:numPr>
          <w:ilvl w:val="0"/>
          <w:numId w:val="16"/>
        </w:numPr>
        <w:rPr>
          <w:rFonts w:ascii="Times New Roman" w:hAnsi="Times New Roman" w:cs="Times New Roman"/>
        </w:rPr>
      </w:pPr>
      <w:r w:rsidRPr="00804443">
        <w:rPr>
          <w:rFonts w:ascii="Times New Roman" w:hAnsi="Times New Roman" w:cs="Times New Roman"/>
        </w:rPr>
        <w:t>Real‑time interaction</w:t>
      </w:r>
    </w:p>
    <w:p w14:paraId="4E4944A9" w14:textId="192631A4" w:rsidR="000F2E02" w:rsidRPr="00804443" w:rsidRDefault="00513843" w:rsidP="000F2E02">
      <w:pPr>
        <w:pStyle w:val="Listaszerbekezds"/>
        <w:numPr>
          <w:ilvl w:val="0"/>
          <w:numId w:val="16"/>
        </w:numPr>
        <w:rPr>
          <w:rFonts w:ascii="Times New Roman" w:hAnsi="Times New Roman" w:cs="Times New Roman"/>
        </w:rPr>
      </w:pPr>
      <w:r w:rsidRPr="00804443">
        <w:rPr>
          <w:rFonts w:ascii="Times New Roman" w:hAnsi="Times New Roman" w:cs="Times New Roman"/>
        </w:rPr>
        <w:t>S</w:t>
      </w:r>
      <w:r w:rsidR="00000000" w:rsidRPr="00804443">
        <w:rPr>
          <w:rFonts w:ascii="Times New Roman" w:hAnsi="Times New Roman" w:cs="Times New Roman"/>
        </w:rPr>
        <w:t>hape recognition</w:t>
      </w:r>
    </w:p>
    <w:p w14:paraId="6C11FB57" w14:textId="71AE1744" w:rsidR="000F2E02" w:rsidRPr="00804443" w:rsidRDefault="00000000" w:rsidP="000F2E02">
      <w:pPr>
        <w:pStyle w:val="Listaszerbekezds"/>
        <w:numPr>
          <w:ilvl w:val="0"/>
          <w:numId w:val="16"/>
        </w:numPr>
        <w:rPr>
          <w:rFonts w:ascii="Times New Roman" w:hAnsi="Times New Roman" w:cs="Times New Roman"/>
        </w:rPr>
      </w:pPr>
      <w:r w:rsidRPr="00804443">
        <w:rPr>
          <w:rFonts w:ascii="Times New Roman" w:hAnsi="Times New Roman" w:cs="Times New Roman"/>
        </w:rPr>
        <w:t xml:space="preserve">Two 3D generation techniques </w:t>
      </w:r>
      <w:r w:rsidR="00513843" w:rsidRPr="00804443">
        <w:rPr>
          <w:rFonts w:ascii="Times New Roman" w:hAnsi="Times New Roman" w:cs="Times New Roman"/>
        </w:rPr>
        <w:t xml:space="preserve">over shape detection </w:t>
      </w:r>
      <w:r w:rsidRPr="00804443">
        <w:rPr>
          <w:rFonts w:ascii="Times New Roman" w:hAnsi="Times New Roman" w:cs="Times New Roman"/>
        </w:rPr>
        <w:t>(extrusion + revolution)</w:t>
      </w:r>
    </w:p>
    <w:p w14:paraId="2E3E0011" w14:textId="18262B48" w:rsidR="00B873C2" w:rsidRPr="00804443" w:rsidRDefault="00513843" w:rsidP="000F2E02">
      <w:pPr>
        <w:pStyle w:val="Listaszerbekezds"/>
        <w:numPr>
          <w:ilvl w:val="0"/>
          <w:numId w:val="16"/>
        </w:numPr>
        <w:rPr>
          <w:rFonts w:ascii="Times New Roman" w:hAnsi="Times New Roman" w:cs="Times New Roman"/>
        </w:rPr>
      </w:pPr>
      <w:r w:rsidRPr="00804443">
        <w:rPr>
          <w:rFonts w:ascii="Times New Roman" w:hAnsi="Times New Roman" w:cs="Times New Roman"/>
        </w:rPr>
        <w:t>D</w:t>
      </w:r>
      <w:r w:rsidR="00000000" w:rsidRPr="00804443">
        <w:rPr>
          <w:rFonts w:ascii="Times New Roman" w:hAnsi="Times New Roman" w:cs="Times New Roman"/>
        </w:rPr>
        <w:t>irect manipulation of objects</w:t>
      </w:r>
      <w:r w:rsidRPr="00804443">
        <w:rPr>
          <w:rFonts w:ascii="Times New Roman" w:hAnsi="Times New Roman" w:cs="Times New Roman"/>
        </w:rPr>
        <w:t xml:space="preserve"> with </w:t>
      </w:r>
      <w:r w:rsidR="004A171E" w:rsidRPr="00804443">
        <w:rPr>
          <w:rFonts w:ascii="Times New Roman" w:hAnsi="Times New Roman" w:cs="Times New Roman"/>
        </w:rPr>
        <w:t>eas</w:t>
      </w:r>
      <w:r w:rsidR="004D30BB" w:rsidRPr="00804443">
        <w:rPr>
          <w:rFonts w:ascii="Times New Roman" w:hAnsi="Times New Roman" w:cs="Times New Roman"/>
        </w:rPr>
        <w:t xml:space="preserve">y-to-learn </w:t>
      </w:r>
      <w:r w:rsidR="004A171E" w:rsidRPr="00804443">
        <w:rPr>
          <w:rFonts w:ascii="Times New Roman" w:hAnsi="Times New Roman" w:cs="Times New Roman"/>
        </w:rPr>
        <w:t>interactions</w:t>
      </w:r>
      <w:r w:rsidR="00000000" w:rsidRPr="00804443">
        <w:rPr>
          <w:rFonts w:ascii="Times New Roman" w:hAnsi="Times New Roman" w:cs="Times New Roman"/>
        </w:rPr>
        <w:br/>
      </w:r>
    </w:p>
    <w:p w14:paraId="580F2C57" w14:textId="77777777" w:rsidR="000F2E02" w:rsidRPr="00804443" w:rsidRDefault="000F2E02">
      <w:pPr>
        <w:rPr>
          <w:rFonts w:ascii="Times New Roman" w:hAnsi="Times New Roman" w:cs="Times New Roman"/>
        </w:rPr>
      </w:pPr>
      <w:r w:rsidRPr="00804443">
        <w:rPr>
          <w:rFonts w:ascii="Times New Roman" w:hAnsi="Times New Roman" w:cs="Times New Roman"/>
        </w:rPr>
        <w:t>The system’s l</w:t>
      </w:r>
      <w:r w:rsidR="00000000" w:rsidRPr="00804443">
        <w:rPr>
          <w:rFonts w:ascii="Times New Roman" w:hAnsi="Times New Roman" w:cs="Times New Roman"/>
        </w:rPr>
        <w:t xml:space="preserve">imitations </w:t>
      </w:r>
      <w:r w:rsidRPr="00804443">
        <w:rPr>
          <w:rFonts w:ascii="Times New Roman" w:hAnsi="Times New Roman" w:cs="Times New Roman"/>
        </w:rPr>
        <w:t>are:</w:t>
      </w:r>
    </w:p>
    <w:p w14:paraId="33F3F5F0" w14:textId="0DEC2FD4" w:rsidR="000F2E02" w:rsidRPr="00804443" w:rsidRDefault="00686DB0" w:rsidP="000F2E02">
      <w:pPr>
        <w:pStyle w:val="Listaszerbekezds"/>
        <w:numPr>
          <w:ilvl w:val="0"/>
          <w:numId w:val="17"/>
        </w:numPr>
        <w:rPr>
          <w:rFonts w:ascii="Times New Roman" w:hAnsi="Times New Roman" w:cs="Times New Roman"/>
        </w:rPr>
      </w:pPr>
      <w:r w:rsidRPr="00804443">
        <w:rPr>
          <w:rFonts w:ascii="Times New Roman" w:hAnsi="Times New Roman" w:cs="Times New Roman"/>
        </w:rPr>
        <w:t>S</w:t>
      </w:r>
      <w:r w:rsidR="00000000" w:rsidRPr="00804443">
        <w:rPr>
          <w:rFonts w:ascii="Times New Roman" w:hAnsi="Times New Roman" w:cs="Times New Roman"/>
        </w:rPr>
        <w:t>ensitivity to noisy sketches</w:t>
      </w:r>
    </w:p>
    <w:p w14:paraId="596FBCAA" w14:textId="73382710" w:rsidR="000F2E02" w:rsidRPr="00804443" w:rsidRDefault="00686DB0" w:rsidP="000F2E02">
      <w:pPr>
        <w:pStyle w:val="Listaszerbekezds"/>
        <w:numPr>
          <w:ilvl w:val="0"/>
          <w:numId w:val="17"/>
        </w:numPr>
        <w:rPr>
          <w:rFonts w:ascii="Times New Roman" w:hAnsi="Times New Roman" w:cs="Times New Roman"/>
        </w:rPr>
      </w:pPr>
      <w:r w:rsidRPr="00804443">
        <w:rPr>
          <w:rFonts w:ascii="Times New Roman" w:hAnsi="Times New Roman" w:cs="Times New Roman"/>
        </w:rPr>
        <w:t>L</w:t>
      </w:r>
      <w:r w:rsidR="00000000" w:rsidRPr="00804443">
        <w:rPr>
          <w:rFonts w:ascii="Times New Roman" w:hAnsi="Times New Roman" w:cs="Times New Roman"/>
        </w:rPr>
        <w:t>ack of smoothing for raw strokes</w:t>
      </w:r>
    </w:p>
    <w:p w14:paraId="6EE688FC" w14:textId="3AFEF6FB" w:rsidR="000F2E02" w:rsidRPr="00804443" w:rsidRDefault="00686DB0" w:rsidP="000F2E02">
      <w:pPr>
        <w:pStyle w:val="Listaszerbekezds"/>
        <w:numPr>
          <w:ilvl w:val="0"/>
          <w:numId w:val="17"/>
        </w:numPr>
        <w:rPr>
          <w:rFonts w:ascii="Times New Roman" w:hAnsi="Times New Roman" w:cs="Times New Roman"/>
        </w:rPr>
      </w:pPr>
      <w:r w:rsidRPr="00804443">
        <w:rPr>
          <w:rFonts w:ascii="Times New Roman" w:hAnsi="Times New Roman" w:cs="Times New Roman"/>
        </w:rPr>
        <w:t>A</w:t>
      </w:r>
      <w:r w:rsidR="00000000" w:rsidRPr="00804443">
        <w:rPr>
          <w:rFonts w:ascii="Times New Roman" w:hAnsi="Times New Roman" w:cs="Times New Roman"/>
        </w:rPr>
        <w:t>bsence of mesh optimization</w:t>
      </w:r>
    </w:p>
    <w:p w14:paraId="42BE98E1" w14:textId="10560A50" w:rsidR="000F2E02" w:rsidRPr="00804443" w:rsidRDefault="00686DB0" w:rsidP="000F2E02">
      <w:pPr>
        <w:pStyle w:val="Listaszerbekezds"/>
        <w:numPr>
          <w:ilvl w:val="0"/>
          <w:numId w:val="17"/>
        </w:numPr>
        <w:rPr>
          <w:rFonts w:ascii="Times New Roman" w:hAnsi="Times New Roman" w:cs="Times New Roman"/>
        </w:rPr>
      </w:pPr>
      <w:r w:rsidRPr="00804443">
        <w:rPr>
          <w:rFonts w:ascii="Times New Roman" w:hAnsi="Times New Roman" w:cs="Times New Roman"/>
        </w:rPr>
        <w:t>M</w:t>
      </w:r>
      <w:r w:rsidR="000F2E02" w:rsidRPr="00804443">
        <w:rPr>
          <w:rFonts w:ascii="Times New Roman" w:hAnsi="Times New Roman" w:cs="Times New Roman"/>
        </w:rPr>
        <w:t>aximum number of mashes specified</w:t>
      </w:r>
    </w:p>
    <w:p w14:paraId="1B955469" w14:textId="442FE4B4" w:rsidR="00B873C2" w:rsidRPr="00804443" w:rsidRDefault="00000000">
      <w:pPr>
        <w:rPr>
          <w:rFonts w:ascii="Times New Roman" w:hAnsi="Times New Roman" w:cs="Times New Roman"/>
        </w:rPr>
      </w:pPr>
      <w:r w:rsidRPr="00804443">
        <w:rPr>
          <w:rFonts w:ascii="Times New Roman" w:hAnsi="Times New Roman" w:cs="Times New Roman"/>
        </w:rPr>
        <w:t>These limitations point to natural extensions for future work.</w:t>
      </w:r>
    </w:p>
    <w:p w14:paraId="4AD3F784" w14:textId="3DE3686D" w:rsidR="00B873C2" w:rsidRPr="00804443" w:rsidRDefault="00000000">
      <w:pPr>
        <w:pStyle w:val="Cmsor2"/>
        <w:rPr>
          <w:rFonts w:ascii="Times New Roman" w:hAnsi="Times New Roman" w:cs="Times New Roman"/>
        </w:rPr>
      </w:pPr>
      <w:r w:rsidRPr="00804443">
        <w:rPr>
          <w:rFonts w:ascii="Times New Roman" w:hAnsi="Times New Roman" w:cs="Times New Roman"/>
        </w:rPr>
        <w:t>Conclusion</w:t>
      </w:r>
      <w:r w:rsidR="00CB1102" w:rsidRPr="00804443">
        <w:rPr>
          <w:rFonts w:ascii="Times New Roman" w:hAnsi="Times New Roman" w:cs="Times New Roman"/>
        </w:rPr>
        <w:br/>
      </w:r>
    </w:p>
    <w:p w14:paraId="4E328040" w14:textId="394ABE8D" w:rsidR="00B873C2" w:rsidRPr="00804443" w:rsidRDefault="00000000">
      <w:pPr>
        <w:rPr>
          <w:rFonts w:ascii="Times New Roman" w:hAnsi="Times New Roman" w:cs="Times New Roman"/>
        </w:rPr>
      </w:pPr>
      <w:r w:rsidRPr="00804443">
        <w:rPr>
          <w:rFonts w:ascii="Times New Roman" w:hAnsi="Times New Roman" w:cs="Times New Roman"/>
        </w:rPr>
        <w:t xml:space="preserve">This project </w:t>
      </w:r>
      <w:r w:rsidR="00603F68" w:rsidRPr="00804443">
        <w:rPr>
          <w:rFonts w:ascii="Times New Roman" w:hAnsi="Times New Roman" w:cs="Times New Roman"/>
        </w:rPr>
        <w:t>shows</w:t>
      </w:r>
      <w:r w:rsidRPr="00804443">
        <w:rPr>
          <w:rFonts w:ascii="Times New Roman" w:hAnsi="Times New Roman" w:cs="Times New Roman"/>
        </w:rPr>
        <w:t xml:space="preserve"> the </w:t>
      </w:r>
      <w:r w:rsidR="00603F68" w:rsidRPr="00804443">
        <w:rPr>
          <w:rFonts w:ascii="Times New Roman" w:hAnsi="Times New Roman" w:cs="Times New Roman"/>
        </w:rPr>
        <w:t>cooperation</w:t>
      </w:r>
      <w:r w:rsidRPr="00804443">
        <w:rPr>
          <w:rFonts w:ascii="Times New Roman" w:hAnsi="Times New Roman" w:cs="Times New Roman"/>
        </w:rPr>
        <w:t xml:space="preserve"> between computer vision and computer graphics </w:t>
      </w:r>
      <w:r w:rsidR="002D2F50" w:rsidRPr="00804443">
        <w:rPr>
          <w:rFonts w:ascii="Times New Roman" w:hAnsi="Times New Roman" w:cs="Times New Roman"/>
        </w:rPr>
        <w:t xml:space="preserve">by </w:t>
      </w:r>
      <w:r w:rsidRPr="00804443">
        <w:rPr>
          <w:rFonts w:ascii="Times New Roman" w:hAnsi="Times New Roman" w:cs="Times New Roman"/>
        </w:rPr>
        <w:t xml:space="preserve">creating intuitive 3D </w:t>
      </w:r>
      <w:r w:rsidR="00804443" w:rsidRPr="00804443">
        <w:rPr>
          <w:rFonts w:ascii="Times New Roman" w:hAnsi="Times New Roman" w:cs="Times New Roman"/>
        </w:rPr>
        <w:t>modelling</w:t>
      </w:r>
      <w:r w:rsidRPr="00804443">
        <w:rPr>
          <w:rFonts w:ascii="Times New Roman" w:hAnsi="Times New Roman" w:cs="Times New Roman"/>
        </w:rPr>
        <w:t xml:space="preserve"> interfaces. By combining </w:t>
      </w:r>
      <w:r w:rsidR="00B97ACA" w:rsidRPr="00804443">
        <w:rPr>
          <w:rFonts w:ascii="Times New Roman" w:hAnsi="Times New Roman" w:cs="Times New Roman"/>
        </w:rPr>
        <w:t xml:space="preserve">the </w:t>
      </w:r>
      <w:r w:rsidRPr="00804443">
        <w:rPr>
          <w:rFonts w:ascii="Times New Roman" w:hAnsi="Times New Roman" w:cs="Times New Roman"/>
        </w:rPr>
        <w:t xml:space="preserve">OpenCV‑based contour processing with </w:t>
      </w:r>
      <w:r w:rsidR="00B97ACA" w:rsidRPr="00804443">
        <w:rPr>
          <w:rFonts w:ascii="Times New Roman" w:hAnsi="Times New Roman" w:cs="Times New Roman"/>
        </w:rPr>
        <w:t xml:space="preserve">the </w:t>
      </w:r>
      <w:r w:rsidRPr="00804443">
        <w:rPr>
          <w:rFonts w:ascii="Times New Roman" w:hAnsi="Times New Roman" w:cs="Times New Roman"/>
        </w:rPr>
        <w:t xml:space="preserve">OpenGL rendering, the system allows </w:t>
      </w:r>
      <w:r w:rsidR="00B97ACA" w:rsidRPr="00804443">
        <w:rPr>
          <w:rFonts w:ascii="Times New Roman" w:hAnsi="Times New Roman" w:cs="Times New Roman"/>
        </w:rPr>
        <w:t xml:space="preserve">the </w:t>
      </w:r>
      <w:r w:rsidRPr="00804443">
        <w:rPr>
          <w:rFonts w:ascii="Times New Roman" w:hAnsi="Times New Roman" w:cs="Times New Roman"/>
        </w:rPr>
        <w:t xml:space="preserve">users to </w:t>
      </w:r>
      <w:r w:rsidR="00F61B34" w:rsidRPr="00804443">
        <w:rPr>
          <w:rFonts w:ascii="Times New Roman" w:hAnsi="Times New Roman" w:cs="Times New Roman"/>
        </w:rPr>
        <w:t xml:space="preserve">create </w:t>
      </w:r>
      <w:r w:rsidRPr="00804443">
        <w:rPr>
          <w:rFonts w:ascii="Times New Roman" w:hAnsi="Times New Roman" w:cs="Times New Roman"/>
        </w:rPr>
        <w:t xml:space="preserve">simple sketches </w:t>
      </w:r>
      <w:r w:rsidR="00F61B34" w:rsidRPr="00804443">
        <w:rPr>
          <w:rFonts w:ascii="Times New Roman" w:hAnsi="Times New Roman" w:cs="Times New Roman"/>
        </w:rPr>
        <w:t>and then manipulate the</w:t>
      </w:r>
      <w:r w:rsidRPr="00804443">
        <w:rPr>
          <w:rFonts w:ascii="Times New Roman" w:hAnsi="Times New Roman" w:cs="Times New Roman"/>
        </w:rPr>
        <w:t xml:space="preserve"> 3D </w:t>
      </w:r>
      <w:r w:rsidR="00B97ACA" w:rsidRPr="00804443">
        <w:rPr>
          <w:rFonts w:ascii="Times New Roman" w:hAnsi="Times New Roman" w:cs="Times New Roman"/>
        </w:rPr>
        <w:t>objects</w:t>
      </w:r>
      <w:r w:rsidR="00F61B34" w:rsidRPr="00804443">
        <w:rPr>
          <w:rFonts w:ascii="Times New Roman" w:hAnsi="Times New Roman" w:cs="Times New Roman"/>
        </w:rPr>
        <w:t xml:space="preserve"> derived from the sketch</w:t>
      </w:r>
      <w:r w:rsidRPr="00804443">
        <w:rPr>
          <w:rFonts w:ascii="Times New Roman" w:hAnsi="Times New Roman" w:cs="Times New Roman"/>
        </w:rPr>
        <w:t>. Th</w:t>
      </w:r>
      <w:r w:rsidR="00603F68" w:rsidRPr="00804443">
        <w:rPr>
          <w:rFonts w:ascii="Times New Roman" w:hAnsi="Times New Roman" w:cs="Times New Roman"/>
        </w:rPr>
        <w:t>is</w:t>
      </w:r>
      <w:r w:rsidRPr="00804443">
        <w:rPr>
          <w:rFonts w:ascii="Times New Roman" w:hAnsi="Times New Roman" w:cs="Times New Roman"/>
        </w:rPr>
        <w:t xml:space="preserve"> approach provides a foundation for more sophisticated </w:t>
      </w:r>
      <w:r w:rsidR="00804443" w:rsidRPr="00804443">
        <w:rPr>
          <w:rFonts w:ascii="Times New Roman" w:hAnsi="Times New Roman" w:cs="Times New Roman"/>
        </w:rPr>
        <w:t>modelling</w:t>
      </w:r>
      <w:r w:rsidRPr="00804443">
        <w:rPr>
          <w:rFonts w:ascii="Times New Roman" w:hAnsi="Times New Roman" w:cs="Times New Roman"/>
        </w:rPr>
        <w:t xml:space="preserve"> tools, such as neural sketch‑based </w:t>
      </w:r>
      <w:r w:rsidR="00804443" w:rsidRPr="00804443">
        <w:rPr>
          <w:rFonts w:ascii="Times New Roman" w:hAnsi="Times New Roman" w:cs="Times New Roman"/>
        </w:rPr>
        <w:t>modelling</w:t>
      </w:r>
      <w:r w:rsidR="00CB4B95" w:rsidRPr="00804443">
        <w:rPr>
          <w:rFonts w:ascii="Times New Roman" w:hAnsi="Times New Roman" w:cs="Times New Roman"/>
        </w:rPr>
        <w:t xml:space="preserve"> (instead of contour extraction)</w:t>
      </w:r>
      <w:r w:rsidRPr="00804443">
        <w:rPr>
          <w:rFonts w:ascii="Times New Roman" w:hAnsi="Times New Roman" w:cs="Times New Roman"/>
        </w:rPr>
        <w:t xml:space="preserve">, </w:t>
      </w:r>
      <w:r w:rsidR="00CB4B95" w:rsidRPr="00804443">
        <w:rPr>
          <w:rFonts w:ascii="Times New Roman" w:hAnsi="Times New Roman" w:cs="Times New Roman"/>
        </w:rPr>
        <w:t>or</w:t>
      </w:r>
      <w:r w:rsidRPr="00804443">
        <w:rPr>
          <w:rFonts w:ascii="Times New Roman" w:hAnsi="Times New Roman" w:cs="Times New Roman"/>
        </w:rPr>
        <w:t xml:space="preserve"> geometry processing</w:t>
      </w:r>
      <w:r w:rsidR="00CB4B95" w:rsidRPr="00804443">
        <w:rPr>
          <w:rFonts w:ascii="Times New Roman" w:hAnsi="Times New Roman" w:cs="Times New Roman"/>
        </w:rPr>
        <w:t xml:space="preserve"> with physics awareness.</w:t>
      </w:r>
    </w:p>
    <w:p w14:paraId="5C999D9C" w14:textId="671D072F" w:rsidR="002A1BB6" w:rsidRPr="00804443" w:rsidRDefault="002A1BB6" w:rsidP="002A1BB6">
      <w:pPr>
        <w:pStyle w:val="Cmsor2"/>
        <w:rPr>
          <w:rFonts w:ascii="Times New Roman" w:hAnsi="Times New Roman" w:cs="Times New Roman"/>
        </w:rPr>
      </w:pPr>
      <w:r w:rsidRPr="00804443">
        <w:rPr>
          <w:rFonts w:ascii="Times New Roman" w:hAnsi="Times New Roman" w:cs="Times New Roman"/>
        </w:rPr>
        <w:t>Task-per-Member</w:t>
      </w:r>
      <w:r w:rsidR="00B21DBC">
        <w:rPr>
          <w:rFonts w:ascii="Times New Roman" w:hAnsi="Times New Roman" w:cs="Times New Roman"/>
        </w:rPr>
        <w:br/>
      </w:r>
    </w:p>
    <w:p w14:paraId="72DA6B7A" w14:textId="4C5B8520" w:rsidR="002A1BB6" w:rsidRPr="00804443" w:rsidRDefault="002A1BB6" w:rsidP="002A1BB6">
      <w:pPr>
        <w:rPr>
          <w:rFonts w:ascii="Times New Roman" w:hAnsi="Times New Roman" w:cs="Times New Roman"/>
        </w:rPr>
      </w:pPr>
      <w:r w:rsidRPr="00804443">
        <w:rPr>
          <w:rFonts w:ascii="Times New Roman" w:hAnsi="Times New Roman" w:cs="Times New Roman"/>
        </w:rPr>
        <w:t>Emmanouil Platakis: 3D window and interactions (</w:t>
      </w:r>
      <w:r w:rsidR="008D1C4B" w:rsidRPr="00804443">
        <w:rPr>
          <w:rFonts w:ascii="Times New Roman" w:hAnsi="Times New Roman" w:cs="Times New Roman"/>
        </w:rPr>
        <w:t>moving of</w:t>
      </w:r>
      <w:r w:rsidRPr="00804443">
        <w:rPr>
          <w:rFonts w:ascii="Times New Roman" w:hAnsi="Times New Roman" w:cs="Times New Roman"/>
        </w:rPr>
        <w:t xml:space="preserve"> camera+ object manipulation, connection </w:t>
      </w:r>
      <w:r w:rsidR="004E4AC5" w:rsidRPr="00804443">
        <w:rPr>
          <w:rFonts w:ascii="Times New Roman" w:hAnsi="Times New Roman" w:cs="Times New Roman"/>
        </w:rPr>
        <w:t xml:space="preserve">of </w:t>
      </w:r>
      <w:r w:rsidRPr="00804443">
        <w:rPr>
          <w:rFonts w:ascii="Times New Roman" w:hAnsi="Times New Roman" w:cs="Times New Roman"/>
        </w:rPr>
        <w:t>2D with 3D window, report writing, survey conduction (Group 2)</w:t>
      </w:r>
      <w:r w:rsidR="004E4AC5" w:rsidRPr="00804443">
        <w:rPr>
          <w:rFonts w:ascii="Times New Roman" w:hAnsi="Times New Roman" w:cs="Times New Roman"/>
        </w:rPr>
        <w:t>, qualitative analysis – complexity of objects vs FPS</w:t>
      </w:r>
    </w:p>
    <w:p w14:paraId="72212143" w14:textId="5789EEF2" w:rsidR="002A1BB6" w:rsidRPr="00DD4403" w:rsidRDefault="002A1BB6" w:rsidP="00DD4403">
      <w:pPr>
        <w:rPr>
          <w:rFonts w:ascii="Times New Roman" w:hAnsi="Times New Roman" w:cs="Times New Roman"/>
        </w:rPr>
      </w:pPr>
      <w:r w:rsidRPr="00DD4403">
        <w:rPr>
          <w:rFonts w:ascii="Times New Roman" w:hAnsi="Times New Roman" w:cs="Times New Roman"/>
        </w:rPr>
        <w:t>Kornidesz Máté: 2D window and 3 types of</w:t>
      </w:r>
      <w:r w:rsidR="004E4AC5" w:rsidRPr="00DD4403">
        <w:rPr>
          <w:rFonts w:ascii="Times New Roman" w:hAnsi="Times New Roman" w:cs="Times New Roman"/>
        </w:rPr>
        <w:t xml:space="preserve"> object creation, connection of 2D window with 3D window, report writing, survey conduction (Group 1), qualitative analysis - </w:t>
      </w:r>
      <w:r w:rsidR="004E4AC5" w:rsidRPr="00DD4403">
        <w:rPr>
          <w:rFonts w:ascii="Times New Roman" w:hAnsi="Times New Roman" w:cs="Times New Roman"/>
        </w:rPr>
        <w:t xml:space="preserve"># of </w:t>
      </w:r>
      <w:r w:rsidR="004E4AC5" w:rsidRPr="00DD4403">
        <w:rPr>
          <w:rFonts w:ascii="Times New Roman" w:hAnsi="Times New Roman" w:cs="Times New Roman"/>
        </w:rPr>
        <w:t xml:space="preserve">objects </w:t>
      </w:r>
      <w:r w:rsidR="004E4AC5" w:rsidRPr="00DD4403">
        <w:rPr>
          <w:rFonts w:ascii="Times New Roman" w:hAnsi="Times New Roman" w:cs="Times New Roman"/>
        </w:rPr>
        <w:t>vs FPS</w:t>
      </w:r>
    </w:p>
    <w:sectPr w:rsidR="002A1BB6" w:rsidRPr="00DD44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Calibri">
    <w:altName w:val="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04B825D7"/>
    <w:multiLevelType w:val="hybridMultilevel"/>
    <w:tmpl w:val="0F5817B2"/>
    <w:lvl w:ilvl="0" w:tplc="200E2AE4">
      <w:start w:val="1"/>
      <w:numFmt w:val="bullet"/>
      <w:lvlText w:val=""/>
      <w:lvlJc w:val="left"/>
      <w:pPr>
        <w:ind w:left="720" w:hanging="360"/>
      </w:pPr>
      <w:rPr>
        <w:rFonts w:ascii="Symbol" w:hAnsi="Symbol" w:hint="default"/>
      </w:rPr>
    </w:lvl>
    <w:lvl w:ilvl="1" w:tplc="62305EC0">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0FC3563A"/>
    <w:multiLevelType w:val="hybridMultilevel"/>
    <w:tmpl w:val="4A389A24"/>
    <w:lvl w:ilvl="0" w:tplc="B3C62888">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117566AE"/>
    <w:multiLevelType w:val="hybridMultilevel"/>
    <w:tmpl w:val="E62EF44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1E0A18FB"/>
    <w:multiLevelType w:val="hybridMultilevel"/>
    <w:tmpl w:val="14F2FBCC"/>
    <w:lvl w:ilvl="0" w:tplc="A5E280AE">
      <w:start w:val="4"/>
      <w:numFmt w:val="bullet"/>
      <w:lvlText w:val="•"/>
      <w:lvlJc w:val="left"/>
      <w:pPr>
        <w:ind w:left="720" w:hanging="360"/>
      </w:pPr>
      <w:rPr>
        <w:rFonts w:ascii="Times New Roman" w:eastAsiaTheme="minorEastAsia"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1AB5AD7"/>
    <w:multiLevelType w:val="hybridMultilevel"/>
    <w:tmpl w:val="54ACD5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36CC773A"/>
    <w:multiLevelType w:val="hybridMultilevel"/>
    <w:tmpl w:val="8B86271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39D71D2A"/>
    <w:multiLevelType w:val="hybridMultilevel"/>
    <w:tmpl w:val="FEE088EE"/>
    <w:lvl w:ilvl="0" w:tplc="A5E280AE">
      <w:start w:val="4"/>
      <w:numFmt w:val="bullet"/>
      <w:lvlText w:val="•"/>
      <w:lvlJc w:val="left"/>
      <w:pPr>
        <w:ind w:left="720" w:hanging="360"/>
      </w:pPr>
      <w:rPr>
        <w:rFonts w:ascii="Times New Roman" w:eastAsiaTheme="minorEastAsia"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560708D6"/>
    <w:multiLevelType w:val="hybridMultilevel"/>
    <w:tmpl w:val="33C22260"/>
    <w:lvl w:ilvl="0" w:tplc="A5E280AE">
      <w:start w:val="4"/>
      <w:numFmt w:val="bullet"/>
      <w:lvlText w:val="•"/>
      <w:lvlJc w:val="left"/>
      <w:pPr>
        <w:ind w:left="720" w:hanging="360"/>
      </w:pPr>
      <w:rPr>
        <w:rFonts w:ascii="Times New Roman" w:eastAsiaTheme="minorEastAsia"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655F3FF5"/>
    <w:multiLevelType w:val="hybridMultilevel"/>
    <w:tmpl w:val="C35E977E"/>
    <w:lvl w:ilvl="0" w:tplc="200E2AE4">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72143108"/>
    <w:multiLevelType w:val="hybridMultilevel"/>
    <w:tmpl w:val="10C813EE"/>
    <w:lvl w:ilvl="0" w:tplc="C4ACB0E6">
      <w:start w:val="1"/>
      <w:numFmt w:val="decimal"/>
      <w:lvlText w:val="%1."/>
      <w:lvlJc w:val="left"/>
      <w:pPr>
        <w:ind w:left="720" w:hanging="360"/>
      </w:pPr>
      <w:rPr>
        <w:rFonts w:hint="default"/>
        <w:i w:val="0"/>
        <w:color w:val="BFBFBF" w:themeColor="background1" w:themeShade="BF"/>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7CE00384"/>
    <w:multiLevelType w:val="hybridMultilevel"/>
    <w:tmpl w:val="31F8432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971476450">
    <w:abstractNumId w:val="8"/>
  </w:num>
  <w:num w:numId="2" w16cid:durableId="1649700840">
    <w:abstractNumId w:val="6"/>
  </w:num>
  <w:num w:numId="3" w16cid:durableId="2032031944">
    <w:abstractNumId w:val="5"/>
  </w:num>
  <w:num w:numId="4" w16cid:durableId="1161774048">
    <w:abstractNumId w:val="4"/>
  </w:num>
  <w:num w:numId="5" w16cid:durableId="1767073019">
    <w:abstractNumId w:val="7"/>
  </w:num>
  <w:num w:numId="6" w16cid:durableId="469060895">
    <w:abstractNumId w:val="3"/>
  </w:num>
  <w:num w:numId="7" w16cid:durableId="1858226881">
    <w:abstractNumId w:val="2"/>
  </w:num>
  <w:num w:numId="8" w16cid:durableId="116336483">
    <w:abstractNumId w:val="1"/>
  </w:num>
  <w:num w:numId="9" w16cid:durableId="1937471619">
    <w:abstractNumId w:val="0"/>
  </w:num>
  <w:num w:numId="10" w16cid:durableId="135807015">
    <w:abstractNumId w:val="10"/>
  </w:num>
  <w:num w:numId="11" w16cid:durableId="1058896826">
    <w:abstractNumId w:val="18"/>
  </w:num>
  <w:num w:numId="12" w16cid:durableId="1709181802">
    <w:abstractNumId w:val="9"/>
  </w:num>
  <w:num w:numId="13" w16cid:durableId="381559296">
    <w:abstractNumId w:val="11"/>
  </w:num>
  <w:num w:numId="14" w16cid:durableId="1352881662">
    <w:abstractNumId w:val="14"/>
  </w:num>
  <w:num w:numId="15" w16cid:durableId="2144038211">
    <w:abstractNumId w:val="17"/>
  </w:num>
  <w:num w:numId="16" w16cid:durableId="628976488">
    <w:abstractNumId w:val="12"/>
  </w:num>
  <w:num w:numId="17" w16cid:durableId="207304252">
    <w:abstractNumId w:val="16"/>
  </w:num>
  <w:num w:numId="18" w16cid:durableId="2080325253">
    <w:abstractNumId w:val="15"/>
  </w:num>
  <w:num w:numId="19" w16cid:durableId="1452094754">
    <w:abstractNumId w:val="13"/>
  </w:num>
  <w:num w:numId="20" w16cid:durableId="6146795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0AE"/>
    <w:rsid w:val="00014BBB"/>
    <w:rsid w:val="00021116"/>
    <w:rsid w:val="0002431E"/>
    <w:rsid w:val="000274D8"/>
    <w:rsid w:val="00034616"/>
    <w:rsid w:val="00053544"/>
    <w:rsid w:val="0006063C"/>
    <w:rsid w:val="00066DD0"/>
    <w:rsid w:val="00096B0F"/>
    <w:rsid w:val="000C01DB"/>
    <w:rsid w:val="000C2458"/>
    <w:rsid w:val="000C4BBE"/>
    <w:rsid w:val="000E17F8"/>
    <w:rsid w:val="000E5816"/>
    <w:rsid w:val="000F1EB7"/>
    <w:rsid w:val="000F2E02"/>
    <w:rsid w:val="0010069E"/>
    <w:rsid w:val="001041F0"/>
    <w:rsid w:val="00126113"/>
    <w:rsid w:val="00132629"/>
    <w:rsid w:val="00142D7D"/>
    <w:rsid w:val="0015074B"/>
    <w:rsid w:val="00171D07"/>
    <w:rsid w:val="00185CA8"/>
    <w:rsid w:val="00194FB5"/>
    <w:rsid w:val="001A46F9"/>
    <w:rsid w:val="001C3752"/>
    <w:rsid w:val="001D399E"/>
    <w:rsid w:val="001D4073"/>
    <w:rsid w:val="001D5FD8"/>
    <w:rsid w:val="001F1E79"/>
    <w:rsid w:val="00203B32"/>
    <w:rsid w:val="00206051"/>
    <w:rsid w:val="00226CE2"/>
    <w:rsid w:val="00226E0E"/>
    <w:rsid w:val="00247644"/>
    <w:rsid w:val="00255022"/>
    <w:rsid w:val="00256CFD"/>
    <w:rsid w:val="002644C9"/>
    <w:rsid w:val="00266AD8"/>
    <w:rsid w:val="002836D0"/>
    <w:rsid w:val="00285770"/>
    <w:rsid w:val="00285C99"/>
    <w:rsid w:val="00285EF8"/>
    <w:rsid w:val="0029232C"/>
    <w:rsid w:val="0029639D"/>
    <w:rsid w:val="00296D61"/>
    <w:rsid w:val="002A1BB6"/>
    <w:rsid w:val="002B2939"/>
    <w:rsid w:val="002C33A3"/>
    <w:rsid w:val="002D2F50"/>
    <w:rsid w:val="002E2A8D"/>
    <w:rsid w:val="002E3055"/>
    <w:rsid w:val="0030605D"/>
    <w:rsid w:val="0031252E"/>
    <w:rsid w:val="003126DC"/>
    <w:rsid w:val="00326F90"/>
    <w:rsid w:val="003642D5"/>
    <w:rsid w:val="00371B55"/>
    <w:rsid w:val="00396C84"/>
    <w:rsid w:val="003A37B4"/>
    <w:rsid w:val="003A42D3"/>
    <w:rsid w:val="003B05C1"/>
    <w:rsid w:val="003B0892"/>
    <w:rsid w:val="003C5F0A"/>
    <w:rsid w:val="003E1ACF"/>
    <w:rsid w:val="004076D4"/>
    <w:rsid w:val="004114C7"/>
    <w:rsid w:val="004370DA"/>
    <w:rsid w:val="00457B71"/>
    <w:rsid w:val="00491074"/>
    <w:rsid w:val="00493D6D"/>
    <w:rsid w:val="004A171E"/>
    <w:rsid w:val="004B1D9B"/>
    <w:rsid w:val="004D0511"/>
    <w:rsid w:val="004D0D6D"/>
    <w:rsid w:val="004D30BB"/>
    <w:rsid w:val="004E366B"/>
    <w:rsid w:val="004E4AC5"/>
    <w:rsid w:val="004F067E"/>
    <w:rsid w:val="004F5013"/>
    <w:rsid w:val="00500F6E"/>
    <w:rsid w:val="00505FCF"/>
    <w:rsid w:val="00506CBA"/>
    <w:rsid w:val="00513843"/>
    <w:rsid w:val="005171B9"/>
    <w:rsid w:val="00535B62"/>
    <w:rsid w:val="00565F5F"/>
    <w:rsid w:val="005670BB"/>
    <w:rsid w:val="00595D68"/>
    <w:rsid w:val="00597859"/>
    <w:rsid w:val="005A1AE7"/>
    <w:rsid w:val="005B1859"/>
    <w:rsid w:val="005B6867"/>
    <w:rsid w:val="005B6BFE"/>
    <w:rsid w:val="005B7179"/>
    <w:rsid w:val="005E0B8F"/>
    <w:rsid w:val="005E1D7B"/>
    <w:rsid w:val="005F069B"/>
    <w:rsid w:val="00600208"/>
    <w:rsid w:val="00603F68"/>
    <w:rsid w:val="0061496E"/>
    <w:rsid w:val="00615666"/>
    <w:rsid w:val="00627867"/>
    <w:rsid w:val="006307D9"/>
    <w:rsid w:val="00640AB8"/>
    <w:rsid w:val="00640C64"/>
    <w:rsid w:val="00665FA8"/>
    <w:rsid w:val="00686DB0"/>
    <w:rsid w:val="00687C4C"/>
    <w:rsid w:val="00691003"/>
    <w:rsid w:val="00696C2C"/>
    <w:rsid w:val="006A2287"/>
    <w:rsid w:val="006B4BEE"/>
    <w:rsid w:val="006C28AC"/>
    <w:rsid w:val="006D1E14"/>
    <w:rsid w:val="006D5F32"/>
    <w:rsid w:val="00700C5C"/>
    <w:rsid w:val="007046D7"/>
    <w:rsid w:val="007103C4"/>
    <w:rsid w:val="00723D8E"/>
    <w:rsid w:val="007258FF"/>
    <w:rsid w:val="00735DC6"/>
    <w:rsid w:val="00747A85"/>
    <w:rsid w:val="00747BB8"/>
    <w:rsid w:val="00756CAC"/>
    <w:rsid w:val="0075726A"/>
    <w:rsid w:val="007620FF"/>
    <w:rsid w:val="007679E6"/>
    <w:rsid w:val="007772C2"/>
    <w:rsid w:val="00786707"/>
    <w:rsid w:val="00791380"/>
    <w:rsid w:val="007A3464"/>
    <w:rsid w:val="007B1A82"/>
    <w:rsid w:val="007B2374"/>
    <w:rsid w:val="007D3B70"/>
    <w:rsid w:val="007F48F1"/>
    <w:rsid w:val="007F6F52"/>
    <w:rsid w:val="00804052"/>
    <w:rsid w:val="00804443"/>
    <w:rsid w:val="00806B32"/>
    <w:rsid w:val="008155F6"/>
    <w:rsid w:val="00815963"/>
    <w:rsid w:val="00832892"/>
    <w:rsid w:val="00837A6B"/>
    <w:rsid w:val="008404F2"/>
    <w:rsid w:val="00852BBE"/>
    <w:rsid w:val="008626ED"/>
    <w:rsid w:val="00865E66"/>
    <w:rsid w:val="00883787"/>
    <w:rsid w:val="00887E2E"/>
    <w:rsid w:val="00893C9C"/>
    <w:rsid w:val="008A2473"/>
    <w:rsid w:val="008B06C0"/>
    <w:rsid w:val="008D1C4B"/>
    <w:rsid w:val="008E3F08"/>
    <w:rsid w:val="00926F0B"/>
    <w:rsid w:val="009705C8"/>
    <w:rsid w:val="009848DB"/>
    <w:rsid w:val="009A5224"/>
    <w:rsid w:val="009B2EC3"/>
    <w:rsid w:val="009B61E7"/>
    <w:rsid w:val="009B7A84"/>
    <w:rsid w:val="00A1603D"/>
    <w:rsid w:val="00A23BBA"/>
    <w:rsid w:val="00A34987"/>
    <w:rsid w:val="00A67580"/>
    <w:rsid w:val="00A70F08"/>
    <w:rsid w:val="00A7520A"/>
    <w:rsid w:val="00A8382A"/>
    <w:rsid w:val="00A94771"/>
    <w:rsid w:val="00A9633A"/>
    <w:rsid w:val="00AA154E"/>
    <w:rsid w:val="00AA1D8D"/>
    <w:rsid w:val="00AA308E"/>
    <w:rsid w:val="00AC0E35"/>
    <w:rsid w:val="00AD67C4"/>
    <w:rsid w:val="00AD7C83"/>
    <w:rsid w:val="00B20628"/>
    <w:rsid w:val="00B21DBC"/>
    <w:rsid w:val="00B24EFD"/>
    <w:rsid w:val="00B2726B"/>
    <w:rsid w:val="00B2776D"/>
    <w:rsid w:val="00B32582"/>
    <w:rsid w:val="00B45A29"/>
    <w:rsid w:val="00B47730"/>
    <w:rsid w:val="00B826B1"/>
    <w:rsid w:val="00B835B4"/>
    <w:rsid w:val="00B873C2"/>
    <w:rsid w:val="00B91086"/>
    <w:rsid w:val="00B965A6"/>
    <w:rsid w:val="00B97ACA"/>
    <w:rsid w:val="00BE6DA4"/>
    <w:rsid w:val="00BF2DAA"/>
    <w:rsid w:val="00C04F68"/>
    <w:rsid w:val="00C16B54"/>
    <w:rsid w:val="00C21C2F"/>
    <w:rsid w:val="00C23ED0"/>
    <w:rsid w:val="00C47913"/>
    <w:rsid w:val="00C730B4"/>
    <w:rsid w:val="00C7778E"/>
    <w:rsid w:val="00C82AD6"/>
    <w:rsid w:val="00C91879"/>
    <w:rsid w:val="00CA0B3C"/>
    <w:rsid w:val="00CB0664"/>
    <w:rsid w:val="00CB1102"/>
    <w:rsid w:val="00CB4B95"/>
    <w:rsid w:val="00D53571"/>
    <w:rsid w:val="00D6786F"/>
    <w:rsid w:val="00D7203B"/>
    <w:rsid w:val="00D93946"/>
    <w:rsid w:val="00DB1EA3"/>
    <w:rsid w:val="00DB78CA"/>
    <w:rsid w:val="00DD4403"/>
    <w:rsid w:val="00DD4540"/>
    <w:rsid w:val="00DF2E2B"/>
    <w:rsid w:val="00DF747D"/>
    <w:rsid w:val="00E01748"/>
    <w:rsid w:val="00E43476"/>
    <w:rsid w:val="00E46E11"/>
    <w:rsid w:val="00E52FE2"/>
    <w:rsid w:val="00E559E5"/>
    <w:rsid w:val="00E7073B"/>
    <w:rsid w:val="00E83C07"/>
    <w:rsid w:val="00E862B8"/>
    <w:rsid w:val="00EA1A63"/>
    <w:rsid w:val="00EC551E"/>
    <w:rsid w:val="00EC6BA5"/>
    <w:rsid w:val="00ED334D"/>
    <w:rsid w:val="00EF4C38"/>
    <w:rsid w:val="00EF5910"/>
    <w:rsid w:val="00F04DC6"/>
    <w:rsid w:val="00F15F77"/>
    <w:rsid w:val="00F24ADE"/>
    <w:rsid w:val="00F4105D"/>
    <w:rsid w:val="00F428B7"/>
    <w:rsid w:val="00F56A1A"/>
    <w:rsid w:val="00F61B34"/>
    <w:rsid w:val="00F63C69"/>
    <w:rsid w:val="00F671DA"/>
    <w:rsid w:val="00FB6F09"/>
    <w:rsid w:val="00FC693F"/>
    <w:rsid w:val="00FC7F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07173"/>
  <w14:defaultImageDpi w14:val="300"/>
  <w15:docId w15:val="{2F3F3685-97AA-47FB-B4D7-EB388742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rPr>
      <w:lang w:val="en-GB"/>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gcaption">
    <w:name w:val="img_caption"/>
    <w:basedOn w:val="Norml"/>
    <w:link w:val="imgcaptionChar"/>
    <w:qFormat/>
    <w:rsid w:val="00B965A6"/>
    <w:pPr>
      <w:jc w:val="center"/>
    </w:pPr>
    <w:rPr>
      <w:rFonts w:ascii="Times New Roman" w:hAnsi="Times New Roman" w:cs="Times New Roman"/>
      <w:i/>
      <w:color w:val="A6A6A6" w:themeColor="background1" w:themeShade="A6"/>
      <w:sz w:val="16"/>
    </w:rPr>
  </w:style>
  <w:style w:type="character" w:customStyle="1" w:styleId="imgcaptionChar">
    <w:name w:val="img_caption Char"/>
    <w:basedOn w:val="Bekezdsalapbettpusa"/>
    <w:link w:val="imgcaption"/>
    <w:rsid w:val="00B965A6"/>
    <w:rPr>
      <w:rFonts w:ascii="Times New Roman" w:hAnsi="Times New Roman" w:cs="Times New Roman"/>
      <w:i/>
      <w:color w:val="A6A6A6" w:themeColor="background1" w:themeShade="A6"/>
      <w:sz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1456</Words>
  <Characters>10049</Characters>
  <Application>Microsoft Office Word</Application>
  <DocSecurity>0</DocSecurity>
  <Lines>83</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Máté Kornidesz</cp:lastModifiedBy>
  <cp:revision>314</cp:revision>
  <cp:lastPrinted>2025-12-04T19:16:00Z</cp:lastPrinted>
  <dcterms:created xsi:type="dcterms:W3CDTF">2013-12-23T23:15:00Z</dcterms:created>
  <dcterms:modified xsi:type="dcterms:W3CDTF">2025-12-04T19:17:00Z</dcterms:modified>
  <cp:category/>
</cp:coreProperties>
</file>